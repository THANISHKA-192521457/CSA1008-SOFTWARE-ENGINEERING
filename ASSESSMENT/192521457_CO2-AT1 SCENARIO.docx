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30FDD" w14:textId="77777777" w:rsidR="00071CF0" w:rsidRPr="009E5058" w:rsidRDefault="00071CF0" w:rsidP="00071CF0">
      <w:pPr>
        <w:spacing w:after="160" w:line="278" w:lineRule="auto"/>
        <w:jc w:val="left"/>
      </w:pPr>
      <w:r w:rsidRPr="009E5058">
        <w:rPr>
          <w:b/>
          <w:bCs/>
        </w:rPr>
        <w:t>SIMATS ENGINEERING (SAVEETHA SCHOOL OF ENGINEERING)</w:t>
      </w:r>
    </w:p>
    <w:p w14:paraId="53A47709" w14:textId="77777777" w:rsidR="00071CF0" w:rsidRPr="009E5058" w:rsidRDefault="00071CF0" w:rsidP="00071CF0">
      <w:pPr>
        <w:spacing w:after="160" w:line="278" w:lineRule="auto"/>
        <w:jc w:val="left"/>
      </w:pPr>
      <w:r w:rsidRPr="009E5058">
        <w:rPr>
          <w:b/>
          <w:bCs/>
        </w:rPr>
        <w:t>Department of Computer Science and Engineering</w:t>
      </w:r>
    </w:p>
    <w:p w14:paraId="677787BB" w14:textId="77777777" w:rsidR="00071CF0" w:rsidRPr="009E5058" w:rsidRDefault="00071CF0" w:rsidP="00071CF0">
      <w:pPr>
        <w:spacing w:after="160" w:line="278" w:lineRule="auto"/>
        <w:jc w:val="left"/>
      </w:pPr>
      <w:r w:rsidRPr="009E5058">
        <w:rPr>
          <w:b/>
          <w:bCs/>
        </w:rPr>
        <w:t>CO2 ASSESSMENT TOOL 1  –  Scenario-Based Requirement Analysis</w:t>
      </w:r>
    </w:p>
    <w:tbl>
      <w:tblPr>
        <w:tblpPr w:leftFromText="180" w:rightFromText="180" w:vertAnchor="text" w:horzAnchor="margin" w:tblpY="626"/>
        <w:tblW w:w="9690" w:type="dxa"/>
        <w:tblCellMar>
          <w:top w:w="15" w:type="dxa"/>
          <w:left w:w="15" w:type="dxa"/>
          <w:bottom w:w="15" w:type="dxa"/>
          <w:right w:w="15" w:type="dxa"/>
        </w:tblCellMar>
        <w:tblLook w:val="04A0" w:firstRow="1" w:lastRow="0" w:firstColumn="1" w:lastColumn="0" w:noHBand="0" w:noVBand="1"/>
      </w:tblPr>
      <w:tblGrid>
        <w:gridCol w:w="1387"/>
        <w:gridCol w:w="1816"/>
        <w:gridCol w:w="1578"/>
        <w:gridCol w:w="4873"/>
        <w:gridCol w:w="36"/>
      </w:tblGrid>
      <w:tr w:rsidR="00071CF0" w:rsidRPr="009E5058" w14:paraId="55337D2F" w14:textId="77777777" w:rsidTr="00071CF0">
        <w:trPr>
          <w:gridAfter w:val="1"/>
          <w:trHeight w:val="294"/>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79E8E0B" w14:textId="77777777" w:rsidR="00071CF0" w:rsidRPr="009E5058" w:rsidRDefault="00071CF0" w:rsidP="00071CF0">
            <w:pPr>
              <w:spacing w:after="160" w:line="278" w:lineRule="auto"/>
              <w:rPr>
                <w:sz w:val="18"/>
                <w:szCs w:val="18"/>
              </w:rPr>
            </w:pPr>
            <w:r w:rsidRPr="009E5058">
              <w:rPr>
                <w:b/>
                <w:bCs/>
                <w:sz w:val="18"/>
                <w:szCs w:val="18"/>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8BC05BA" w14:textId="77777777" w:rsidR="00071CF0" w:rsidRPr="009E5058" w:rsidRDefault="00071CF0" w:rsidP="00071CF0">
            <w:pPr>
              <w:spacing w:after="160" w:line="278" w:lineRule="auto"/>
              <w:rPr>
                <w:sz w:val="18"/>
                <w:szCs w:val="18"/>
              </w:rPr>
            </w:pPr>
            <w:r w:rsidRPr="009E5058">
              <w:rPr>
                <w:sz w:val="18"/>
                <w:szCs w:val="18"/>
              </w:rPr>
              <w:t>CSA10</w:t>
            </w:r>
            <w:r>
              <w:rPr>
                <w:sz w:val="18"/>
                <w:szCs w:val="18"/>
              </w:rPr>
              <w:t>08</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0348038" w14:textId="77777777" w:rsidR="00071CF0" w:rsidRPr="009E5058" w:rsidRDefault="00071CF0" w:rsidP="00071CF0">
            <w:pPr>
              <w:spacing w:after="160" w:line="278" w:lineRule="auto"/>
              <w:rPr>
                <w:sz w:val="18"/>
                <w:szCs w:val="18"/>
              </w:rPr>
            </w:pPr>
            <w:r w:rsidRPr="009E5058">
              <w:rPr>
                <w:b/>
                <w:bCs/>
                <w:sz w:val="18"/>
                <w:szCs w:val="18"/>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927C169" w14:textId="77777777" w:rsidR="00071CF0" w:rsidRPr="009E5058" w:rsidRDefault="00071CF0" w:rsidP="00071CF0">
            <w:pPr>
              <w:spacing w:after="160" w:line="278" w:lineRule="auto"/>
              <w:rPr>
                <w:sz w:val="18"/>
                <w:szCs w:val="18"/>
              </w:rPr>
            </w:pPr>
            <w:r w:rsidRPr="009E5058">
              <w:rPr>
                <w:sz w:val="18"/>
                <w:szCs w:val="18"/>
              </w:rPr>
              <w:t>Software Engineering </w:t>
            </w:r>
          </w:p>
        </w:tc>
      </w:tr>
      <w:tr w:rsidR="00071CF0" w:rsidRPr="009E5058" w14:paraId="4A22118D" w14:textId="77777777" w:rsidTr="00071CF0">
        <w:trPr>
          <w:gridAfter w:val="1"/>
          <w:trHeight w:val="241"/>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3565C13" w14:textId="77777777" w:rsidR="00071CF0" w:rsidRPr="009E5058" w:rsidRDefault="00071CF0" w:rsidP="00071CF0">
            <w:pPr>
              <w:spacing w:after="160" w:line="278" w:lineRule="auto"/>
              <w:rPr>
                <w:sz w:val="18"/>
                <w:szCs w:val="18"/>
              </w:rPr>
            </w:pPr>
            <w:r w:rsidRPr="009E5058">
              <w:rPr>
                <w:b/>
                <w:bCs/>
                <w:sz w:val="18"/>
                <w:szCs w:val="18"/>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317233D" w14:textId="77777777" w:rsidR="00071CF0" w:rsidRPr="009E5058" w:rsidRDefault="00071CF0" w:rsidP="00071CF0">
            <w:pPr>
              <w:spacing w:after="160" w:line="278" w:lineRule="auto"/>
              <w:rPr>
                <w:sz w:val="18"/>
                <w:szCs w:val="18"/>
              </w:rPr>
            </w:pPr>
            <w:r w:rsidRPr="009E5058">
              <w:rPr>
                <w:sz w:val="18"/>
                <w:szCs w:val="18"/>
              </w:rPr>
              <w:t>CO2</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9AFA8EF" w14:textId="77777777" w:rsidR="00071CF0" w:rsidRPr="009E5058" w:rsidRDefault="00071CF0" w:rsidP="00071CF0">
            <w:pPr>
              <w:spacing w:after="160" w:line="278" w:lineRule="auto"/>
              <w:rPr>
                <w:sz w:val="18"/>
                <w:szCs w:val="18"/>
              </w:rPr>
            </w:pPr>
            <w:r w:rsidRPr="009E5058">
              <w:rPr>
                <w:b/>
                <w:bCs/>
                <w:sz w:val="18"/>
                <w:szCs w:val="18"/>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2F0C77E" w14:textId="77777777" w:rsidR="00071CF0" w:rsidRPr="009E5058" w:rsidRDefault="00071CF0" w:rsidP="00071CF0">
            <w:pPr>
              <w:spacing w:after="160" w:line="278" w:lineRule="auto"/>
              <w:rPr>
                <w:sz w:val="18"/>
                <w:szCs w:val="18"/>
              </w:rPr>
            </w:pPr>
            <w:r w:rsidRPr="009E5058">
              <w:rPr>
                <w:sz w:val="18"/>
                <w:szCs w:val="18"/>
              </w:rPr>
              <w:t>Assessment Tool 2 – Scenario-Based Requirement Analysis</w:t>
            </w:r>
          </w:p>
        </w:tc>
      </w:tr>
      <w:tr w:rsidR="00071CF0" w:rsidRPr="009E5058" w14:paraId="21BF88B2" w14:textId="77777777" w:rsidTr="00071CF0">
        <w:trPr>
          <w:gridAfter w:val="1"/>
          <w:trHeight w:val="285"/>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80833D4" w14:textId="77777777" w:rsidR="00071CF0" w:rsidRPr="009E5058" w:rsidRDefault="00071CF0" w:rsidP="00071CF0">
            <w:pPr>
              <w:spacing w:after="160" w:line="278" w:lineRule="auto"/>
              <w:rPr>
                <w:sz w:val="18"/>
                <w:szCs w:val="18"/>
              </w:rPr>
            </w:pPr>
            <w:r w:rsidRPr="009E5058">
              <w:rPr>
                <w:b/>
                <w:bCs/>
                <w:sz w:val="18"/>
                <w:szCs w:val="18"/>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DB90B2F" w14:textId="77777777" w:rsidR="00071CF0" w:rsidRPr="009E5058" w:rsidRDefault="00071CF0" w:rsidP="00071CF0">
            <w:pPr>
              <w:spacing w:after="160" w:line="278" w:lineRule="auto"/>
              <w:rPr>
                <w:sz w:val="18"/>
                <w:szCs w:val="18"/>
              </w:rPr>
            </w:pPr>
            <w:r w:rsidRPr="009E5058">
              <w:rPr>
                <w:sz w:val="18"/>
                <w:szCs w:val="18"/>
              </w:rPr>
              <w:t>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EEEC246" w14:textId="77777777" w:rsidR="00071CF0" w:rsidRPr="009E5058" w:rsidRDefault="00071CF0" w:rsidP="00071CF0">
            <w:pPr>
              <w:spacing w:after="160" w:line="278" w:lineRule="auto"/>
              <w:rPr>
                <w:sz w:val="18"/>
                <w:szCs w:val="18"/>
              </w:rPr>
            </w:pPr>
            <w:r w:rsidRPr="009E5058">
              <w:rPr>
                <w:b/>
                <w:bCs/>
                <w:sz w:val="18"/>
                <w:szCs w:val="18"/>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89FB3BE" w14:textId="77777777" w:rsidR="00071CF0" w:rsidRPr="009E5058" w:rsidRDefault="00071CF0" w:rsidP="00071CF0">
            <w:pPr>
              <w:spacing w:after="160" w:line="278" w:lineRule="auto"/>
              <w:rPr>
                <w:sz w:val="18"/>
                <w:szCs w:val="18"/>
              </w:rPr>
            </w:pPr>
            <w:r w:rsidRPr="009E5058">
              <w:rPr>
                <w:sz w:val="18"/>
                <w:szCs w:val="18"/>
              </w:rPr>
              <w:t>25  </w:t>
            </w:r>
          </w:p>
        </w:tc>
      </w:tr>
      <w:tr w:rsidR="00071CF0" w:rsidRPr="009E5058" w14:paraId="779573A4" w14:textId="77777777" w:rsidTr="00071CF0">
        <w:trPr>
          <w:gridAfter w:val="1"/>
          <w:trHeight w:val="294"/>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BEBD421" w14:textId="77777777" w:rsidR="00071CF0" w:rsidRPr="009E5058" w:rsidRDefault="00071CF0" w:rsidP="00071CF0">
            <w:pPr>
              <w:spacing w:after="160" w:line="278" w:lineRule="auto"/>
              <w:rPr>
                <w:sz w:val="18"/>
                <w:szCs w:val="18"/>
              </w:rPr>
            </w:pPr>
            <w:r w:rsidRPr="009E5058">
              <w:rPr>
                <w:b/>
                <w:bCs/>
                <w:sz w:val="18"/>
                <w:szCs w:val="18"/>
              </w:rPr>
              <w:t>CO2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3135CA0F" w14:textId="77777777" w:rsidR="00071CF0" w:rsidRPr="009E5058" w:rsidRDefault="00071CF0" w:rsidP="00071CF0">
            <w:pPr>
              <w:spacing w:after="160" w:line="278" w:lineRule="auto"/>
              <w:rPr>
                <w:sz w:val="18"/>
                <w:szCs w:val="18"/>
              </w:rPr>
            </w:pPr>
            <w:r w:rsidRPr="009E5058">
              <w:rPr>
                <w:i/>
                <w:iCs/>
                <w:sz w:val="18"/>
                <w:szCs w:val="18"/>
              </w:rPr>
              <w:t>Perform detailed requirements analysis, design scalable architectures, and prioritize features with a focus on cross-disciplinary skills</w:t>
            </w:r>
          </w:p>
        </w:tc>
      </w:tr>
      <w:tr w:rsidR="00071CF0" w:rsidRPr="009E5058" w14:paraId="48C5A2B8" w14:textId="77777777" w:rsidTr="00071CF0">
        <w:trPr>
          <w:trHeight w:val="374"/>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B8264BF" w14:textId="77777777" w:rsidR="00071CF0" w:rsidRPr="009E5058" w:rsidRDefault="00071CF0" w:rsidP="00071CF0">
            <w:pPr>
              <w:spacing w:after="160" w:line="278" w:lineRule="auto"/>
              <w:rPr>
                <w:sz w:val="18"/>
                <w:szCs w:val="18"/>
              </w:rPr>
            </w:pPr>
            <w:r w:rsidRPr="009E5058">
              <w:rPr>
                <w:b/>
                <w:bCs/>
                <w:sz w:val="18"/>
                <w:szCs w:val="18"/>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45FCB21" w14:textId="1B7A4CDD" w:rsidR="00071CF0" w:rsidRPr="009E5058" w:rsidRDefault="00071CF0" w:rsidP="00071CF0">
            <w:pPr>
              <w:spacing w:after="160" w:line="278" w:lineRule="auto"/>
              <w:rPr>
                <w:sz w:val="18"/>
                <w:szCs w:val="18"/>
              </w:rPr>
            </w:pPr>
            <w:r>
              <w:rPr>
                <w:sz w:val="18"/>
                <w:szCs w:val="18"/>
              </w:rPr>
              <w:t>S.THANISHKA</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A007F5D" w14:textId="77777777" w:rsidR="00071CF0" w:rsidRPr="009E5058" w:rsidRDefault="00071CF0" w:rsidP="00071CF0">
            <w:pPr>
              <w:spacing w:after="160" w:line="278" w:lineRule="auto"/>
              <w:rPr>
                <w:sz w:val="18"/>
                <w:szCs w:val="18"/>
              </w:rPr>
            </w:pPr>
            <w:r w:rsidRPr="009E5058">
              <w:rPr>
                <w:b/>
                <w:bCs/>
                <w:sz w:val="18"/>
                <w:szCs w:val="18"/>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022EC7A" w14:textId="08E136EE" w:rsidR="00071CF0" w:rsidRPr="009E5058" w:rsidRDefault="00071CF0" w:rsidP="00071CF0">
            <w:pPr>
              <w:spacing w:after="160" w:line="278" w:lineRule="auto"/>
              <w:rPr>
                <w:sz w:val="18"/>
                <w:szCs w:val="18"/>
              </w:rPr>
            </w:pPr>
            <w:r>
              <w:rPr>
                <w:sz w:val="18"/>
                <w:szCs w:val="18"/>
              </w:rPr>
              <w:t>192521457</w:t>
            </w:r>
          </w:p>
        </w:tc>
        <w:tc>
          <w:tcPr>
            <w:tcW w:w="0" w:type="auto"/>
            <w:vAlign w:val="center"/>
          </w:tcPr>
          <w:p w14:paraId="16D6C80F" w14:textId="5608CC2F" w:rsidR="00071CF0" w:rsidRPr="009E5058" w:rsidRDefault="00071CF0" w:rsidP="00071CF0">
            <w:pPr>
              <w:rPr>
                <w:sz w:val="18"/>
                <w:szCs w:val="18"/>
              </w:rPr>
            </w:pPr>
          </w:p>
        </w:tc>
      </w:tr>
      <w:tr w:rsidR="00071CF0" w:rsidRPr="009E5058" w14:paraId="3DB39CAF" w14:textId="77777777" w:rsidTr="00071CF0">
        <w:trPr>
          <w:gridAfter w:val="1"/>
          <w:trHeight w:val="294"/>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1003A51" w14:textId="77777777" w:rsidR="00071CF0" w:rsidRPr="009E5058" w:rsidRDefault="00071CF0" w:rsidP="00071CF0">
            <w:pPr>
              <w:spacing w:after="160" w:line="278" w:lineRule="auto"/>
              <w:rPr>
                <w:sz w:val="18"/>
                <w:szCs w:val="18"/>
              </w:rPr>
            </w:pPr>
            <w:r w:rsidRPr="009E5058">
              <w:rPr>
                <w:b/>
                <w:bCs/>
                <w:sz w:val="18"/>
                <w:szCs w:val="18"/>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0CA2E95" w14:textId="0E61C39C" w:rsidR="00071CF0" w:rsidRPr="009E5058" w:rsidRDefault="00071CF0" w:rsidP="00071CF0">
            <w:pPr>
              <w:spacing w:after="160" w:line="278" w:lineRule="auto"/>
              <w:rPr>
                <w:sz w:val="18"/>
                <w:szCs w:val="18"/>
              </w:rPr>
            </w:pPr>
            <w:r>
              <w:rPr>
                <w:sz w:val="18"/>
                <w:szCs w:val="18"/>
              </w:rPr>
              <w:t>1.8.26</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769FF51" w14:textId="77777777" w:rsidR="00071CF0" w:rsidRPr="009E5058" w:rsidRDefault="00071CF0" w:rsidP="00071CF0">
            <w:pPr>
              <w:spacing w:after="160" w:line="278" w:lineRule="auto"/>
              <w:rPr>
                <w:sz w:val="18"/>
                <w:szCs w:val="18"/>
              </w:rPr>
            </w:pPr>
            <w:r w:rsidRPr="009E5058">
              <w:rPr>
                <w:b/>
                <w:bCs/>
                <w:sz w:val="18"/>
                <w:szCs w:val="18"/>
              </w:rPr>
              <w:t>Duration:</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74A390" w14:textId="36D345DA" w:rsidR="00071CF0" w:rsidRPr="009E5058" w:rsidRDefault="00071CF0" w:rsidP="00071CF0">
            <w:pPr>
              <w:spacing w:after="160" w:line="278" w:lineRule="auto"/>
              <w:rPr>
                <w:sz w:val="18"/>
                <w:szCs w:val="18"/>
              </w:rPr>
            </w:pPr>
            <w:r w:rsidRPr="009E5058">
              <w:rPr>
                <w:sz w:val="18"/>
                <w:szCs w:val="18"/>
              </w:rPr>
              <w:t>60 minutes</w:t>
            </w:r>
          </w:p>
        </w:tc>
      </w:tr>
    </w:tbl>
    <w:p w14:paraId="6F9F0D9D" w14:textId="77777777" w:rsidR="00071CF0" w:rsidRPr="009E5058" w:rsidRDefault="00071CF0" w:rsidP="00071CF0">
      <w:pPr>
        <w:spacing w:after="160" w:line="278" w:lineRule="auto"/>
      </w:pPr>
    </w:p>
    <w:p w14:paraId="78B574A9" w14:textId="77777777" w:rsidR="00071CF0" w:rsidRPr="009E5058" w:rsidRDefault="00071CF0" w:rsidP="00071CF0">
      <w:pPr>
        <w:spacing w:after="160" w:line="278" w:lineRule="auto"/>
        <w:rPr>
          <w:sz w:val="18"/>
          <w:szCs w:val="18"/>
        </w:rPr>
      </w:pPr>
    </w:p>
    <w:tbl>
      <w:tblPr>
        <w:tblW w:w="0" w:type="auto"/>
        <w:tblCellMar>
          <w:top w:w="15" w:type="dxa"/>
          <w:left w:w="15" w:type="dxa"/>
          <w:bottom w:w="15" w:type="dxa"/>
          <w:right w:w="15" w:type="dxa"/>
        </w:tblCellMar>
        <w:tblLook w:val="04A0" w:firstRow="1" w:lastRow="0" w:firstColumn="1" w:lastColumn="0" w:noHBand="0" w:noVBand="1"/>
      </w:tblPr>
      <w:tblGrid>
        <w:gridCol w:w="8630"/>
      </w:tblGrid>
      <w:tr w:rsidR="00071CF0" w:rsidRPr="009E5058" w14:paraId="2C7B66A0" w14:textId="77777777" w:rsidTr="00717168">
        <w:tc>
          <w:tcPr>
            <w:tcW w:w="0" w:type="auto"/>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64495ECB" w14:textId="77777777" w:rsidR="00071CF0" w:rsidRPr="009E5058" w:rsidRDefault="00071CF0" w:rsidP="00717168">
            <w:pPr>
              <w:spacing w:after="160" w:line="278" w:lineRule="auto"/>
              <w:rPr>
                <w:sz w:val="18"/>
                <w:szCs w:val="18"/>
              </w:rPr>
            </w:pPr>
            <w:r w:rsidRPr="009E5058">
              <w:rPr>
                <w:b/>
                <w:bCs/>
                <w:sz w:val="18"/>
                <w:szCs w:val="18"/>
              </w:rPr>
              <w:t>Code of Conduct</w:t>
            </w:r>
          </w:p>
          <w:p w14:paraId="6DC6850F" w14:textId="7B868B94" w:rsidR="00071CF0" w:rsidRPr="009E5058" w:rsidRDefault="00071CF0" w:rsidP="00717168">
            <w:pPr>
              <w:spacing w:after="160" w:line="278" w:lineRule="auto"/>
              <w:jc w:val="left"/>
              <w:rPr>
                <w:sz w:val="18"/>
                <w:szCs w:val="18"/>
              </w:rPr>
            </w:pPr>
            <w:r w:rsidRPr="009E5058">
              <w:rPr>
                <w:i/>
                <w:iCs/>
                <w:sz w:val="18"/>
                <w:szCs w:val="18"/>
              </w:rPr>
              <w:t>I __</w:t>
            </w:r>
            <w:r>
              <w:rPr>
                <w:i/>
                <w:iCs/>
                <w:sz w:val="18"/>
                <w:szCs w:val="18"/>
              </w:rPr>
              <w:t>S,THANISHKA(192521457)</w:t>
            </w:r>
            <w:r w:rsidRPr="009E5058">
              <w:rPr>
                <w:i/>
                <w:iCs/>
                <w:sz w:val="18"/>
                <w:szCs w:val="18"/>
              </w:rPr>
              <w:t>________________________ (Name / Reg No) certify that this submission is my original work and that I have adhered to the guidelines specified for this assessment. I understand that any violation of academic integrity rules will result in disciplinary action.</w:t>
            </w:r>
          </w:p>
          <w:p w14:paraId="73EB7F31" w14:textId="2E1E5559" w:rsidR="00071CF0" w:rsidRPr="009E5058" w:rsidRDefault="00071CF0" w:rsidP="00717168">
            <w:pPr>
              <w:spacing w:after="160" w:line="278" w:lineRule="auto"/>
              <w:rPr>
                <w:sz w:val="18"/>
                <w:szCs w:val="18"/>
              </w:rPr>
            </w:pPr>
            <w:r w:rsidRPr="009E5058">
              <w:rPr>
                <w:sz w:val="18"/>
                <w:szCs w:val="18"/>
              </w:rPr>
              <w:t>Signature of the Student: _</w:t>
            </w:r>
            <w:r w:rsidR="00CB5564">
              <w:rPr>
                <w:sz w:val="18"/>
                <w:szCs w:val="18"/>
              </w:rPr>
              <w:t>S.THANISHKA</w:t>
            </w:r>
            <w:r w:rsidRPr="009E5058">
              <w:rPr>
                <w:sz w:val="18"/>
                <w:szCs w:val="18"/>
              </w:rPr>
              <w:t>________________________</w:t>
            </w:r>
          </w:p>
        </w:tc>
      </w:tr>
    </w:tbl>
    <w:p w14:paraId="151CCA4A" w14:textId="77777777" w:rsidR="00071CF0" w:rsidRPr="009E5058" w:rsidRDefault="00071CF0" w:rsidP="00071CF0">
      <w:pPr>
        <w:spacing w:after="160" w:line="278" w:lineRule="auto"/>
      </w:pPr>
      <w:r w:rsidRPr="009E5058">
        <w:rPr>
          <w:b/>
          <w:bCs/>
        </w:rPr>
        <w:t>Annexure A – Scenario-Based Requirement Analysis</w:t>
      </w:r>
    </w:p>
    <w:p w14:paraId="0C893B46" w14:textId="77777777" w:rsidR="00071CF0" w:rsidRPr="009E5058" w:rsidRDefault="00071CF0" w:rsidP="00071CF0">
      <w:pPr>
        <w:spacing w:after="160" w:line="278" w:lineRule="auto"/>
      </w:pPr>
      <w:r w:rsidRPr="009E5058">
        <w:rPr>
          <w:b/>
          <w:bCs/>
        </w:rPr>
        <w:t>Instructions to Students:</w:t>
      </w:r>
      <w:r w:rsidRPr="009E5058">
        <w:br/>
        <w:t>Each student will be assigned an individual software project problem statement. Analyze the given scenario and prepare a complete Software Requirement Analysis document by following the steps below.</w:t>
      </w:r>
    </w:p>
    <w:p w14:paraId="07B39D5D" w14:textId="77777777" w:rsidR="00071CF0" w:rsidRDefault="00071CF0" w:rsidP="00071CF0">
      <w:pPr>
        <w:spacing w:after="160" w:line="278" w:lineRule="auto"/>
        <w:rPr>
          <w:b/>
          <w:bCs/>
        </w:rPr>
      </w:pPr>
      <w:r w:rsidRPr="009E5058">
        <w:rPr>
          <w:b/>
          <w:bCs/>
        </w:rPr>
        <w:t>Question</w:t>
      </w:r>
    </w:p>
    <w:p w14:paraId="031F9C9B" w14:textId="77777777" w:rsidR="00CB5564" w:rsidRDefault="00CB5564" w:rsidP="00CB5564">
      <w:pPr>
        <w:spacing w:after="160" w:line="278" w:lineRule="auto"/>
      </w:pPr>
      <w:r>
        <w:t>Case Study 32 – SDG 16: Digital Court Case Tracking System</w:t>
      </w:r>
    </w:p>
    <w:p w14:paraId="6EC787CD" w14:textId="77777777" w:rsidR="00CB5564" w:rsidRDefault="00CB5564" w:rsidP="00CB5564">
      <w:pPr>
        <w:spacing w:after="160" w:line="278" w:lineRule="auto"/>
      </w:pPr>
      <w:r>
        <w:t>Citizens often face difficulties tracking the status of legal cases because information is spread across multiple offices. Lawyers and court staff also spend considerable time handling routine inquiries. The judiciary plans to implement a secure online case management and tracking system.</w:t>
      </w:r>
    </w:p>
    <w:p w14:paraId="77B1A4BB" w14:textId="77777777" w:rsidR="00CB5564" w:rsidRDefault="00CB5564" w:rsidP="00CB5564">
      <w:pPr>
        <w:spacing w:after="160" w:line="278" w:lineRule="auto"/>
      </w:pPr>
      <w:r>
        <w:t>Question:</w:t>
      </w:r>
    </w:p>
    <w:p w14:paraId="5D4DB996" w14:textId="75098202" w:rsidR="00CB5564" w:rsidRPr="009E5058" w:rsidRDefault="00CB5564" w:rsidP="00CB5564">
      <w:pPr>
        <w:spacing w:after="160" w:line="278" w:lineRule="auto"/>
      </w:pPr>
      <w:r>
        <w:lastRenderedPageBreak/>
        <w:t>As a software engineer, analyze the above problem and propose a suitable software engineering solution.</w:t>
      </w:r>
    </w:p>
    <w:p w14:paraId="10A89D5A" w14:textId="77777777" w:rsidR="00071CF0" w:rsidRPr="009E5058" w:rsidRDefault="00071CF0" w:rsidP="00071CF0">
      <w:pPr>
        <w:spacing w:after="160" w:line="278" w:lineRule="auto"/>
      </w:pPr>
      <w:r w:rsidRPr="009E5058">
        <w:t>Based on the </w:t>
      </w:r>
      <w:r w:rsidRPr="009E5058">
        <w:rPr>
          <w:b/>
          <w:bCs/>
        </w:rPr>
        <w:t>assigned problem statement</w:t>
      </w:r>
      <w:r w:rsidRPr="009E5058">
        <w:t>, perform a </w:t>
      </w:r>
      <w:r w:rsidRPr="009E5058">
        <w:rPr>
          <w:b/>
          <w:bCs/>
        </w:rPr>
        <w:t>Scenario-Based Requirement Analysis</w:t>
      </w:r>
      <w:r w:rsidRPr="009E5058">
        <w:t> and prepare a Software Requirement Specification (SRS) document. Your analysis should include the following:</w:t>
      </w:r>
    </w:p>
    <w:p w14:paraId="2FA951C0" w14:textId="77777777" w:rsidR="00071CF0" w:rsidRPr="009E5058" w:rsidRDefault="00071CF0">
      <w:pPr>
        <w:numPr>
          <w:ilvl w:val="0"/>
          <w:numId w:val="61"/>
        </w:numPr>
        <w:spacing w:after="160" w:line="278" w:lineRule="auto"/>
        <w:jc w:val="left"/>
      </w:pPr>
      <w:r w:rsidRPr="009E5058">
        <w:rPr>
          <w:b/>
          <w:bCs/>
        </w:rPr>
        <w:t>Study and Analyze the Scenario</w:t>
      </w:r>
    </w:p>
    <w:p w14:paraId="0DB1F43E" w14:textId="77777777" w:rsidR="00071CF0" w:rsidRPr="009E5058" w:rsidRDefault="00071CF0">
      <w:pPr>
        <w:numPr>
          <w:ilvl w:val="1"/>
          <w:numId w:val="62"/>
        </w:numPr>
        <w:spacing w:after="160" w:line="278" w:lineRule="auto"/>
        <w:jc w:val="left"/>
      </w:pPr>
      <w:r w:rsidRPr="009E5058">
        <w:t>Carefully understand the given problem statement.</w:t>
      </w:r>
    </w:p>
    <w:p w14:paraId="7EF3988E" w14:textId="77777777" w:rsidR="00071CF0" w:rsidRPr="009E5058" w:rsidRDefault="00071CF0">
      <w:pPr>
        <w:numPr>
          <w:ilvl w:val="1"/>
          <w:numId w:val="63"/>
        </w:numPr>
        <w:spacing w:after="160" w:line="278" w:lineRule="auto"/>
        <w:jc w:val="left"/>
      </w:pPr>
      <w:r w:rsidRPr="009E5058">
        <w:t>Identify the business domain, stakeholders, existing challenges, and system objectives.</w:t>
      </w:r>
    </w:p>
    <w:p w14:paraId="62307BF7" w14:textId="77777777" w:rsidR="00071CF0" w:rsidRPr="009E5058" w:rsidRDefault="00071CF0">
      <w:pPr>
        <w:numPr>
          <w:ilvl w:val="0"/>
          <w:numId w:val="61"/>
        </w:numPr>
        <w:spacing w:after="160" w:line="278" w:lineRule="auto"/>
        <w:jc w:val="left"/>
      </w:pPr>
      <w:r w:rsidRPr="009E5058">
        <w:rPr>
          <w:b/>
          <w:bCs/>
        </w:rPr>
        <w:t>Identify Functional and Non-Functional Requirements</w:t>
      </w:r>
    </w:p>
    <w:p w14:paraId="7910A0A6" w14:textId="77777777" w:rsidR="00071CF0" w:rsidRPr="009E5058" w:rsidRDefault="00071CF0">
      <w:pPr>
        <w:numPr>
          <w:ilvl w:val="1"/>
          <w:numId w:val="64"/>
        </w:numPr>
        <w:spacing w:after="160" w:line="278" w:lineRule="auto"/>
        <w:jc w:val="left"/>
      </w:pPr>
      <w:r w:rsidRPr="009E5058">
        <w:t>List all functional requirements required by the proposed system.</w:t>
      </w:r>
    </w:p>
    <w:p w14:paraId="0DEFEC0E" w14:textId="77777777" w:rsidR="00071CF0" w:rsidRPr="009E5058" w:rsidRDefault="00071CF0">
      <w:pPr>
        <w:numPr>
          <w:ilvl w:val="1"/>
          <w:numId w:val="65"/>
        </w:numPr>
        <w:spacing w:after="160" w:line="278" w:lineRule="auto"/>
        <w:jc w:val="left"/>
      </w:pPr>
      <w:r w:rsidRPr="009E5058">
        <w:t>Identify suitable non-functional requirements such as performance, security, reliability, usability, scalability, maintainability, and availability.</w:t>
      </w:r>
    </w:p>
    <w:p w14:paraId="483F905B" w14:textId="77777777" w:rsidR="00071CF0" w:rsidRPr="009E5058" w:rsidRDefault="00071CF0">
      <w:pPr>
        <w:numPr>
          <w:ilvl w:val="0"/>
          <w:numId w:val="61"/>
        </w:numPr>
        <w:spacing w:after="160" w:line="278" w:lineRule="auto"/>
        <w:jc w:val="left"/>
      </w:pPr>
      <w:r w:rsidRPr="009E5058">
        <w:rPr>
          <w:b/>
          <w:bCs/>
        </w:rPr>
        <w:t>Identify Actors and Use Cases</w:t>
      </w:r>
    </w:p>
    <w:p w14:paraId="4991C089" w14:textId="77777777" w:rsidR="00071CF0" w:rsidRPr="009E5058" w:rsidRDefault="00071CF0">
      <w:pPr>
        <w:numPr>
          <w:ilvl w:val="1"/>
          <w:numId w:val="66"/>
        </w:numPr>
        <w:spacing w:after="160" w:line="278" w:lineRule="auto"/>
        <w:jc w:val="left"/>
      </w:pPr>
      <w:r w:rsidRPr="009E5058">
        <w:t>Identify all primary and secondary actors interacting with the system.</w:t>
      </w:r>
    </w:p>
    <w:p w14:paraId="77941A90" w14:textId="77777777" w:rsidR="00071CF0" w:rsidRPr="009E5058" w:rsidRDefault="00071CF0">
      <w:pPr>
        <w:numPr>
          <w:ilvl w:val="1"/>
          <w:numId w:val="67"/>
        </w:numPr>
        <w:spacing w:after="160" w:line="278" w:lineRule="auto"/>
        <w:jc w:val="left"/>
      </w:pPr>
      <w:r w:rsidRPr="009E5058">
        <w:t>List the major use cases associated with each actor.</w:t>
      </w:r>
    </w:p>
    <w:p w14:paraId="07CBFB81" w14:textId="77777777" w:rsidR="00071CF0" w:rsidRPr="009E5058" w:rsidRDefault="00071CF0">
      <w:pPr>
        <w:numPr>
          <w:ilvl w:val="1"/>
          <w:numId w:val="68"/>
        </w:numPr>
        <w:spacing w:after="160" w:line="278" w:lineRule="auto"/>
        <w:jc w:val="left"/>
      </w:pPr>
      <w:r w:rsidRPr="009E5058">
        <w:t>Draw a Use Case Diagram representing the interactions between actors and the system.</w:t>
      </w:r>
    </w:p>
    <w:p w14:paraId="377C3AA3" w14:textId="77777777" w:rsidR="00071CF0" w:rsidRPr="009E5058" w:rsidRDefault="00071CF0">
      <w:pPr>
        <w:numPr>
          <w:ilvl w:val="0"/>
          <w:numId w:val="61"/>
        </w:numPr>
        <w:spacing w:after="160" w:line="278" w:lineRule="auto"/>
        <w:jc w:val="left"/>
      </w:pPr>
      <w:r w:rsidRPr="009E5058">
        <w:rPr>
          <w:b/>
          <w:bCs/>
        </w:rPr>
        <w:t>Prepare the Software Requirement Specification (SRS)</w:t>
      </w:r>
      <w:r w:rsidRPr="009E5058">
        <w:br/>
        <w:t>Develop an SRS document containing:</w:t>
      </w:r>
    </w:p>
    <w:p w14:paraId="33E25097" w14:textId="77777777" w:rsidR="00071CF0" w:rsidRPr="009E5058" w:rsidRDefault="00071CF0">
      <w:pPr>
        <w:numPr>
          <w:ilvl w:val="1"/>
          <w:numId w:val="69"/>
        </w:numPr>
        <w:spacing w:after="160" w:line="278" w:lineRule="auto"/>
        <w:jc w:val="left"/>
      </w:pPr>
      <w:r w:rsidRPr="009E5058">
        <w:t>Introduction</w:t>
      </w:r>
    </w:p>
    <w:p w14:paraId="0C3A6E60" w14:textId="77777777" w:rsidR="00071CF0" w:rsidRPr="009E5058" w:rsidRDefault="00071CF0">
      <w:pPr>
        <w:numPr>
          <w:ilvl w:val="1"/>
          <w:numId w:val="70"/>
        </w:numPr>
        <w:spacing w:after="160" w:line="278" w:lineRule="auto"/>
        <w:jc w:val="left"/>
      </w:pPr>
      <w:r w:rsidRPr="009E5058">
        <w:t>Problem Description</w:t>
      </w:r>
    </w:p>
    <w:p w14:paraId="38A91139" w14:textId="77777777" w:rsidR="00071CF0" w:rsidRPr="009E5058" w:rsidRDefault="00071CF0">
      <w:pPr>
        <w:numPr>
          <w:ilvl w:val="1"/>
          <w:numId w:val="71"/>
        </w:numPr>
        <w:spacing w:after="160" w:line="278" w:lineRule="auto"/>
        <w:jc w:val="left"/>
      </w:pPr>
      <w:r w:rsidRPr="009E5058">
        <w:t>Scope of the System</w:t>
      </w:r>
    </w:p>
    <w:p w14:paraId="490681F6" w14:textId="77777777" w:rsidR="00071CF0" w:rsidRPr="009E5058" w:rsidRDefault="00071CF0">
      <w:pPr>
        <w:numPr>
          <w:ilvl w:val="1"/>
          <w:numId w:val="72"/>
        </w:numPr>
        <w:spacing w:after="160" w:line="278" w:lineRule="auto"/>
        <w:jc w:val="left"/>
      </w:pPr>
      <w:r w:rsidRPr="009E5058">
        <w:t>Functional Requirements</w:t>
      </w:r>
    </w:p>
    <w:p w14:paraId="19B4946F" w14:textId="77777777" w:rsidR="00071CF0" w:rsidRPr="009E5058" w:rsidRDefault="00071CF0">
      <w:pPr>
        <w:numPr>
          <w:ilvl w:val="1"/>
          <w:numId w:val="73"/>
        </w:numPr>
        <w:spacing w:after="160" w:line="278" w:lineRule="auto"/>
        <w:jc w:val="left"/>
      </w:pPr>
      <w:r w:rsidRPr="009E5058">
        <w:t>Non-Functional Requirements</w:t>
      </w:r>
    </w:p>
    <w:p w14:paraId="3FAF268A" w14:textId="77777777" w:rsidR="00071CF0" w:rsidRPr="009E5058" w:rsidRDefault="00071CF0">
      <w:pPr>
        <w:numPr>
          <w:ilvl w:val="1"/>
          <w:numId w:val="74"/>
        </w:numPr>
        <w:spacing w:after="160" w:line="278" w:lineRule="auto"/>
        <w:jc w:val="left"/>
      </w:pPr>
      <w:r w:rsidRPr="009E5058">
        <w:t>Use Case Descriptions</w:t>
      </w:r>
    </w:p>
    <w:p w14:paraId="3D664929" w14:textId="77777777" w:rsidR="00071CF0" w:rsidRPr="009E5058" w:rsidRDefault="00071CF0">
      <w:pPr>
        <w:numPr>
          <w:ilvl w:val="1"/>
          <w:numId w:val="75"/>
        </w:numPr>
        <w:spacing w:after="160" w:line="278" w:lineRule="auto"/>
        <w:jc w:val="left"/>
      </w:pPr>
      <w:r w:rsidRPr="009E5058">
        <w:t>Data Requirements</w:t>
      </w:r>
    </w:p>
    <w:p w14:paraId="1811793F" w14:textId="77777777" w:rsidR="00071CF0" w:rsidRPr="009E5058" w:rsidRDefault="00071CF0">
      <w:pPr>
        <w:numPr>
          <w:ilvl w:val="1"/>
          <w:numId w:val="76"/>
        </w:numPr>
        <w:spacing w:after="160" w:line="278" w:lineRule="auto"/>
        <w:jc w:val="left"/>
      </w:pPr>
      <w:r w:rsidRPr="009E5058">
        <w:t>External Interface Requirements</w:t>
      </w:r>
    </w:p>
    <w:p w14:paraId="71652712" w14:textId="77777777" w:rsidR="00071CF0" w:rsidRPr="009E5058" w:rsidRDefault="00071CF0">
      <w:pPr>
        <w:numPr>
          <w:ilvl w:val="1"/>
          <w:numId w:val="77"/>
        </w:numPr>
        <w:spacing w:after="160" w:line="278" w:lineRule="auto"/>
        <w:jc w:val="left"/>
      </w:pPr>
      <w:r w:rsidRPr="009E5058">
        <w:t>System Features</w:t>
      </w:r>
    </w:p>
    <w:p w14:paraId="5098DECA" w14:textId="77777777" w:rsidR="00071CF0" w:rsidRPr="009E5058" w:rsidRDefault="00071CF0">
      <w:pPr>
        <w:numPr>
          <w:ilvl w:val="0"/>
          <w:numId w:val="61"/>
        </w:numPr>
        <w:spacing w:after="160" w:line="278" w:lineRule="auto"/>
        <w:jc w:val="left"/>
      </w:pPr>
      <w:r w:rsidRPr="009E5058">
        <w:rPr>
          <w:b/>
          <w:bCs/>
        </w:rPr>
        <w:lastRenderedPageBreak/>
        <w:t>Identify Assumptions and Constraints</w:t>
      </w:r>
    </w:p>
    <w:p w14:paraId="13A7D1F6" w14:textId="77777777" w:rsidR="00071CF0" w:rsidRPr="009E5058" w:rsidRDefault="00071CF0">
      <w:pPr>
        <w:numPr>
          <w:ilvl w:val="1"/>
          <w:numId w:val="78"/>
        </w:numPr>
        <w:spacing w:after="160" w:line="278" w:lineRule="auto"/>
        <w:jc w:val="left"/>
      </w:pPr>
      <w:r w:rsidRPr="009E5058">
        <w:t>List the assumptions considered while developing the system.</w:t>
      </w:r>
    </w:p>
    <w:p w14:paraId="282E9765" w14:textId="77777777" w:rsidR="00071CF0" w:rsidRPr="009E5058" w:rsidRDefault="00071CF0">
      <w:pPr>
        <w:numPr>
          <w:ilvl w:val="1"/>
          <w:numId w:val="79"/>
        </w:numPr>
        <w:spacing w:after="160" w:line="278" w:lineRule="auto"/>
        <w:jc w:val="left"/>
      </w:pPr>
      <w:r w:rsidRPr="009E5058">
        <w:t>Identify technical, operational, economic, legal, and time-related constraints affecting the project.</w:t>
      </w:r>
    </w:p>
    <w:p w14:paraId="1E72CD0B" w14:textId="77777777" w:rsidR="00071CF0" w:rsidRPr="009E5058" w:rsidRDefault="00071CF0">
      <w:pPr>
        <w:numPr>
          <w:ilvl w:val="0"/>
          <w:numId w:val="61"/>
        </w:numPr>
        <w:spacing w:after="160" w:line="278" w:lineRule="auto"/>
        <w:jc w:val="left"/>
      </w:pPr>
      <w:r w:rsidRPr="009E5058">
        <w:rPr>
          <w:b/>
          <w:bCs/>
        </w:rPr>
        <w:t>Validate Requirement Completeness and Consistency</w:t>
      </w:r>
    </w:p>
    <w:p w14:paraId="3530E02F" w14:textId="77777777" w:rsidR="00071CF0" w:rsidRPr="009E5058" w:rsidRDefault="00071CF0">
      <w:pPr>
        <w:numPr>
          <w:ilvl w:val="1"/>
          <w:numId w:val="80"/>
        </w:numPr>
        <w:spacing w:after="160" w:line="278" w:lineRule="auto"/>
        <w:jc w:val="left"/>
      </w:pPr>
      <w:r w:rsidRPr="009E5058">
        <w:t>Verify whether all stakeholder requirements have been addressed.</w:t>
      </w:r>
    </w:p>
    <w:p w14:paraId="2F1545F7" w14:textId="77777777" w:rsidR="00071CF0" w:rsidRPr="009E5058" w:rsidRDefault="00071CF0">
      <w:pPr>
        <w:numPr>
          <w:ilvl w:val="1"/>
          <w:numId w:val="81"/>
        </w:numPr>
        <w:spacing w:after="160" w:line="278" w:lineRule="auto"/>
        <w:jc w:val="left"/>
      </w:pPr>
      <w:r w:rsidRPr="009E5058">
        <w:t>Check for ambiguity, redundancy, inconsistency, and missing requirements.</w:t>
      </w:r>
    </w:p>
    <w:p w14:paraId="5E29D4DE" w14:textId="77777777" w:rsidR="00071CF0" w:rsidRPr="009E5058" w:rsidRDefault="00071CF0">
      <w:pPr>
        <w:numPr>
          <w:ilvl w:val="1"/>
          <w:numId w:val="82"/>
        </w:numPr>
        <w:spacing w:after="160" w:line="278" w:lineRule="auto"/>
        <w:jc w:val="left"/>
      </w:pPr>
      <w:r w:rsidRPr="009E5058">
        <w:t>Suggest improvements to enhance the quality and completeness of the requirement specification.</w:t>
      </w:r>
    </w:p>
    <w:p w14:paraId="05D83513" w14:textId="77777777" w:rsidR="00071CF0" w:rsidRPr="009E5058" w:rsidRDefault="00071CF0" w:rsidP="00071CF0">
      <w:pPr>
        <w:spacing w:after="160" w:line="278" w:lineRule="auto"/>
      </w:pPr>
      <w:r w:rsidRPr="009E5058">
        <w:rPr>
          <w:b/>
          <w:bCs/>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663"/>
        <w:gridCol w:w="1607"/>
        <w:gridCol w:w="1469"/>
        <w:gridCol w:w="2372"/>
        <w:gridCol w:w="1519"/>
      </w:tblGrid>
      <w:tr w:rsidR="00071CF0" w:rsidRPr="009E5058" w14:paraId="1CFF1CC3" w14:textId="77777777" w:rsidTr="00717168">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5278C702" w14:textId="77777777" w:rsidR="00071CF0" w:rsidRPr="009E5058" w:rsidRDefault="00071CF0" w:rsidP="00717168">
            <w:pPr>
              <w:spacing w:after="160" w:line="278" w:lineRule="auto"/>
              <w:jc w:val="left"/>
            </w:pPr>
            <w:r w:rsidRPr="009E5058">
              <w:rPr>
                <w:b/>
                <w:bCs/>
              </w:rPr>
              <w:t>Criteria</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7E777EE6" w14:textId="77777777" w:rsidR="00071CF0" w:rsidRPr="009E5058" w:rsidRDefault="00071CF0" w:rsidP="00717168">
            <w:pPr>
              <w:spacing w:after="160" w:line="278" w:lineRule="auto"/>
              <w:jc w:val="left"/>
            </w:pPr>
            <w:r w:rsidRPr="009E5058">
              <w:rPr>
                <w:b/>
                <w:bCs/>
              </w:rPr>
              <w:t>Excellent (4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494C4254" w14:textId="77777777" w:rsidR="00071CF0" w:rsidRPr="009E5058" w:rsidRDefault="00071CF0" w:rsidP="00717168">
            <w:pPr>
              <w:spacing w:after="160" w:line="278" w:lineRule="auto"/>
            </w:pPr>
            <w:r w:rsidRPr="009E5058">
              <w:rPr>
                <w:b/>
                <w:bCs/>
              </w:rPr>
              <w:t>Good (3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0D996543" w14:textId="77777777" w:rsidR="00071CF0" w:rsidRPr="009E5058" w:rsidRDefault="00071CF0" w:rsidP="00717168">
            <w:pPr>
              <w:spacing w:after="160" w:line="278" w:lineRule="auto"/>
            </w:pPr>
            <w:r w:rsidRPr="009E5058">
              <w:rPr>
                <w:b/>
                <w:bCs/>
              </w:rPr>
              <w:t>Satisfactory (2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0" w:type="dxa"/>
              <w:left w:w="115" w:type="dxa"/>
              <w:bottom w:w="0" w:type="dxa"/>
              <w:right w:w="115" w:type="dxa"/>
            </w:tcMar>
            <w:vAlign w:val="center"/>
            <w:hideMark/>
          </w:tcPr>
          <w:p w14:paraId="50CE7F86" w14:textId="77777777" w:rsidR="00071CF0" w:rsidRPr="009E5058" w:rsidRDefault="00071CF0" w:rsidP="00717168">
            <w:pPr>
              <w:spacing w:after="160" w:line="278" w:lineRule="auto"/>
            </w:pPr>
            <w:r w:rsidRPr="009E5058">
              <w:rPr>
                <w:b/>
                <w:bCs/>
              </w:rPr>
              <w:t>Needs Improvement (1 Mark)</w:t>
            </w:r>
          </w:p>
        </w:tc>
      </w:tr>
      <w:tr w:rsidR="00071CF0" w:rsidRPr="009E5058" w14:paraId="31AA61D6" w14:textId="77777777" w:rsidTr="00717168">
        <w:tc>
          <w:tcPr>
            <w:tcW w:w="0" w:type="auto"/>
            <w:tcBorders>
              <w:top w:val="single" w:sz="4" w:space="0" w:color="1F4E79"/>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1FF1998" w14:textId="77777777" w:rsidR="00071CF0" w:rsidRPr="009E5058" w:rsidRDefault="00071CF0" w:rsidP="00717168">
            <w:pPr>
              <w:spacing w:after="160" w:line="278" w:lineRule="auto"/>
            </w:pPr>
            <w:r w:rsidRPr="009E5058">
              <w:rPr>
                <w:b/>
                <w:bCs/>
              </w:rPr>
              <w:t>Scenario Understanding and Problem Analysis</w:t>
            </w:r>
          </w:p>
        </w:tc>
        <w:tc>
          <w:tcPr>
            <w:tcW w:w="0" w:type="auto"/>
            <w:tcBorders>
              <w:top w:val="single" w:sz="4" w:space="0" w:color="1F4E79"/>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32858AE6" w14:textId="77777777" w:rsidR="00071CF0" w:rsidRPr="009E5058" w:rsidRDefault="00071CF0" w:rsidP="00717168">
            <w:pPr>
              <w:spacing w:after="160" w:line="278" w:lineRule="auto"/>
            </w:pPr>
            <w:r w:rsidRPr="009E5058">
              <w:t>Demonstrates thorough understanding of the scenario, stakeholders, objectives, and business context with clear analysis.</w:t>
            </w:r>
          </w:p>
        </w:tc>
        <w:tc>
          <w:tcPr>
            <w:tcW w:w="0" w:type="auto"/>
            <w:tcBorders>
              <w:top w:val="single" w:sz="4" w:space="0" w:color="1F4E79"/>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482E799D" w14:textId="77777777" w:rsidR="00071CF0" w:rsidRPr="009E5058" w:rsidRDefault="00071CF0" w:rsidP="00717168">
            <w:pPr>
              <w:spacing w:after="160" w:line="278" w:lineRule="auto"/>
            </w:pPr>
            <w:r w:rsidRPr="009E5058">
              <w:t>Demonstrates good understanding with minor omissions.</w:t>
            </w:r>
          </w:p>
        </w:tc>
        <w:tc>
          <w:tcPr>
            <w:tcW w:w="0" w:type="auto"/>
            <w:tcBorders>
              <w:top w:val="single" w:sz="4" w:space="0" w:color="1F4E79"/>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39FC67A2" w14:textId="77777777" w:rsidR="00071CF0" w:rsidRPr="009E5058" w:rsidRDefault="00071CF0" w:rsidP="00717168">
            <w:pPr>
              <w:spacing w:after="160" w:line="278" w:lineRule="auto"/>
            </w:pPr>
            <w:r w:rsidRPr="009E5058">
              <w:t>Basic understanding with limited analysis.</w:t>
            </w:r>
          </w:p>
        </w:tc>
        <w:tc>
          <w:tcPr>
            <w:tcW w:w="0" w:type="auto"/>
            <w:tcBorders>
              <w:top w:val="single" w:sz="4" w:space="0" w:color="1F4E79"/>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23208566" w14:textId="77777777" w:rsidR="00071CF0" w:rsidRPr="009E5058" w:rsidRDefault="00071CF0" w:rsidP="00717168">
            <w:pPr>
              <w:spacing w:after="160" w:line="278" w:lineRule="auto"/>
            </w:pPr>
            <w:r w:rsidRPr="009E5058">
              <w:t>Poor understanding; major aspects missing or incorrect.</w:t>
            </w:r>
          </w:p>
        </w:tc>
      </w:tr>
      <w:tr w:rsidR="00071CF0" w:rsidRPr="009E5058" w14:paraId="57128475" w14:textId="77777777" w:rsidTr="00717168">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70782907" w14:textId="77777777" w:rsidR="00071CF0" w:rsidRPr="009E5058" w:rsidRDefault="00071CF0" w:rsidP="00717168">
            <w:pPr>
              <w:spacing w:after="160" w:line="278" w:lineRule="auto"/>
            </w:pPr>
            <w:r w:rsidRPr="009E5058">
              <w:rPr>
                <w:b/>
                <w:bCs/>
              </w:rPr>
              <w:t>Functional and Non-Functional Requirement Identification</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CCAED06" w14:textId="77777777" w:rsidR="00071CF0" w:rsidRPr="009E5058" w:rsidRDefault="00071CF0" w:rsidP="00717168">
            <w:pPr>
              <w:spacing w:after="160" w:line="278" w:lineRule="auto"/>
            </w:pPr>
            <w:r w:rsidRPr="009E5058">
              <w:t>Clearly identifies comprehensive, accurate, and well-classified functional and non-</w:t>
            </w:r>
            <w:r w:rsidRPr="009E5058">
              <w:lastRenderedPageBreak/>
              <w:t>functional requirements.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1FF3E635" w14:textId="77777777" w:rsidR="00071CF0" w:rsidRPr="009E5058" w:rsidRDefault="00071CF0" w:rsidP="00717168">
            <w:pPr>
              <w:spacing w:after="160" w:line="278" w:lineRule="auto"/>
            </w:pPr>
            <w:r w:rsidRPr="009E5058">
              <w:lastRenderedPageBreak/>
              <w:t>Identifies most requirements with minor classification errors.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6AD34FB9" w14:textId="77777777" w:rsidR="00071CF0" w:rsidRPr="009E5058" w:rsidRDefault="00071CF0" w:rsidP="00717168">
            <w:pPr>
              <w:spacing w:after="160" w:line="278" w:lineRule="auto"/>
            </w:pPr>
            <w:r w:rsidRPr="009E5058">
              <w:t>Identifies only basic requirements; several omissions.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47A66F8E" w14:textId="77777777" w:rsidR="00071CF0" w:rsidRPr="009E5058" w:rsidRDefault="00071CF0" w:rsidP="00717168">
            <w:pPr>
              <w:spacing w:after="160" w:line="278" w:lineRule="auto"/>
            </w:pPr>
            <w:r w:rsidRPr="009E5058">
              <w:t>Requirements are incomplete, inaccurate, or poorly classified.</w:t>
            </w:r>
          </w:p>
        </w:tc>
      </w:tr>
      <w:tr w:rsidR="00071CF0" w:rsidRPr="009E5058" w14:paraId="6C36B45C" w14:textId="77777777" w:rsidTr="00717168">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7C706F97" w14:textId="77777777" w:rsidR="00071CF0" w:rsidRPr="009E5058" w:rsidRDefault="00071CF0" w:rsidP="00717168">
            <w:pPr>
              <w:spacing w:after="160" w:line="278" w:lineRule="auto"/>
            </w:pPr>
            <w:r w:rsidRPr="009E5058">
              <w:rPr>
                <w:b/>
                <w:bCs/>
              </w:rPr>
              <w:t>Actor Identification and Use Case Modeling</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075F410" w14:textId="77777777" w:rsidR="00071CF0" w:rsidRPr="009E5058" w:rsidRDefault="00071CF0" w:rsidP="00717168">
            <w:pPr>
              <w:spacing w:after="160" w:line="278" w:lineRule="auto"/>
            </w:pPr>
            <w:r w:rsidRPr="009E5058">
              <w:t>Correctly identifies all relevant actors and use cases; use case diagram is complete, accurate, and follows UML standards.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4820B532" w14:textId="77777777" w:rsidR="00071CF0" w:rsidRPr="009E5058" w:rsidRDefault="00071CF0" w:rsidP="00717168">
            <w:pPr>
              <w:spacing w:after="160" w:line="278" w:lineRule="auto"/>
            </w:pPr>
            <w:r w:rsidRPr="009E5058">
              <w:t>Most actors and use cases identified; diagram has minor errors.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29D41F86" w14:textId="77777777" w:rsidR="00071CF0" w:rsidRPr="009E5058" w:rsidRDefault="00071CF0" w:rsidP="00717168">
            <w:pPr>
              <w:spacing w:after="160" w:line="278" w:lineRule="auto"/>
            </w:pPr>
            <w:r w:rsidRPr="009E5058">
              <w:t>Limited actors/use cases identified; diagram partially correct.</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49CA2D3F" w14:textId="77777777" w:rsidR="00071CF0" w:rsidRPr="009E5058" w:rsidRDefault="00071CF0" w:rsidP="00717168">
            <w:pPr>
              <w:spacing w:after="160" w:line="278" w:lineRule="auto"/>
            </w:pPr>
            <w:r w:rsidRPr="009E5058">
              <w:t>Actors/use cases missing or incorrect; diagram absent or inaccurate.</w:t>
            </w:r>
          </w:p>
        </w:tc>
      </w:tr>
      <w:tr w:rsidR="00071CF0" w:rsidRPr="009E5058" w14:paraId="25D0C7B3" w14:textId="77777777" w:rsidTr="00717168">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09B20B89" w14:textId="77777777" w:rsidR="00071CF0" w:rsidRPr="009E5058" w:rsidRDefault="00071CF0" w:rsidP="00717168">
            <w:pPr>
              <w:spacing w:after="160" w:line="278" w:lineRule="auto"/>
            </w:pPr>
            <w:r w:rsidRPr="009E5058">
              <w:rPr>
                <w:b/>
                <w:bCs/>
              </w:rPr>
              <w:t>Software Requirement Specification (SRS) Documentation</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E713FA5" w14:textId="77777777" w:rsidR="00071CF0" w:rsidRPr="009E5058" w:rsidRDefault="00071CF0" w:rsidP="00717168">
            <w:pPr>
              <w:spacing w:after="160" w:line="278" w:lineRule="auto"/>
            </w:pPr>
            <w:r w:rsidRPr="009E5058">
              <w:t>SRS is well-structured, complete, professionally organized, and includes all required sections.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29A34B40" w14:textId="77777777" w:rsidR="00071CF0" w:rsidRPr="009E5058" w:rsidRDefault="00071CF0" w:rsidP="00717168">
            <w:pPr>
              <w:spacing w:after="160" w:line="278" w:lineRule="auto"/>
            </w:pPr>
            <w:r w:rsidRPr="009E5058">
              <w:t>SRS is organized with minor missing sections or formatting issues.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788A9377" w14:textId="77777777" w:rsidR="00071CF0" w:rsidRPr="009E5058" w:rsidRDefault="00071CF0" w:rsidP="00717168">
            <w:pPr>
              <w:spacing w:after="160" w:line="278" w:lineRule="auto"/>
            </w:pPr>
            <w:r w:rsidRPr="009E5058">
              <w:t>SRS includes only essential sections with limited detail.</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7748256D" w14:textId="77777777" w:rsidR="00071CF0" w:rsidRPr="009E5058" w:rsidRDefault="00071CF0" w:rsidP="00717168">
            <w:pPr>
              <w:spacing w:after="160" w:line="278" w:lineRule="auto"/>
            </w:pPr>
            <w:r w:rsidRPr="009E5058">
              <w:t>SRS is incomplete, poorly organized, or lacks essential components.</w:t>
            </w:r>
          </w:p>
        </w:tc>
      </w:tr>
      <w:tr w:rsidR="00071CF0" w:rsidRPr="009E5058" w14:paraId="309D4707" w14:textId="77777777" w:rsidTr="00717168">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5589F6AB" w14:textId="77777777" w:rsidR="00071CF0" w:rsidRPr="009E5058" w:rsidRDefault="00071CF0" w:rsidP="00717168">
            <w:pPr>
              <w:spacing w:after="160" w:line="278" w:lineRule="auto"/>
            </w:pPr>
            <w:r w:rsidRPr="009E5058">
              <w:rPr>
                <w:b/>
                <w:bCs/>
              </w:rPr>
              <w:t>Assumptions, Constraints, and Requirement Validation</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8C8D364" w14:textId="77777777" w:rsidR="00071CF0" w:rsidRPr="009E5058" w:rsidRDefault="00071CF0" w:rsidP="00717168">
            <w:pPr>
              <w:spacing w:after="160" w:line="278" w:lineRule="auto"/>
            </w:pPr>
            <w:r w:rsidRPr="009E5058">
              <w:t>Clearly identifies realistic assumptions and constraints; validates requirements for completeness, consistency, and ambiguity with appropriate justification.</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3B6271EE" w14:textId="77777777" w:rsidR="00071CF0" w:rsidRPr="009E5058" w:rsidRDefault="00071CF0" w:rsidP="00717168">
            <w:pPr>
              <w:spacing w:after="160" w:line="278" w:lineRule="auto"/>
            </w:pPr>
            <w:r w:rsidRPr="009E5058">
              <w:t>Identifies most assumptions and constraints; validation is adequate.</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4AB97FB1" w14:textId="77777777" w:rsidR="00071CF0" w:rsidRPr="009E5058" w:rsidRDefault="00071CF0" w:rsidP="00717168">
            <w:pPr>
              <w:spacing w:after="160" w:line="278" w:lineRule="auto"/>
            </w:pPr>
            <w:r w:rsidRPr="009E5058">
              <w:t>Limited assumptions/constraints; validation is superficial.</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0" w:type="dxa"/>
              <w:left w:w="115" w:type="dxa"/>
              <w:bottom w:w="0" w:type="dxa"/>
              <w:right w:w="115" w:type="dxa"/>
            </w:tcMar>
            <w:vAlign w:val="center"/>
            <w:hideMark/>
          </w:tcPr>
          <w:p w14:paraId="49648709" w14:textId="77777777" w:rsidR="00071CF0" w:rsidRPr="009E5058" w:rsidRDefault="00071CF0" w:rsidP="00717168">
            <w:pPr>
              <w:spacing w:after="160" w:line="278" w:lineRule="auto"/>
            </w:pPr>
            <w:r w:rsidRPr="009E5058">
              <w:t>Assumptions, constraints, and validation are missing or incorrect.</w:t>
            </w:r>
          </w:p>
        </w:tc>
      </w:tr>
    </w:tbl>
    <w:p w14:paraId="1CBA9A75" w14:textId="77777777" w:rsidR="00071CF0" w:rsidRPr="009E5058" w:rsidRDefault="00071CF0" w:rsidP="00071CF0">
      <w:pPr>
        <w:spacing w:after="160" w:line="278" w:lineRule="auto"/>
      </w:pPr>
    </w:p>
    <w:tbl>
      <w:tblPr>
        <w:tblW w:w="0" w:type="auto"/>
        <w:jc w:val="center"/>
        <w:tblCellMar>
          <w:top w:w="15" w:type="dxa"/>
          <w:left w:w="15" w:type="dxa"/>
          <w:bottom w:w="15" w:type="dxa"/>
          <w:right w:w="15" w:type="dxa"/>
        </w:tblCellMar>
        <w:tblLook w:val="04A0" w:firstRow="1" w:lastRow="0" w:firstColumn="1" w:lastColumn="0" w:noHBand="0" w:noVBand="1"/>
      </w:tblPr>
      <w:tblGrid>
        <w:gridCol w:w="5895"/>
        <w:gridCol w:w="803"/>
      </w:tblGrid>
      <w:tr w:rsidR="00071CF0" w:rsidRPr="009E5058" w14:paraId="1AF56478" w14:textId="77777777" w:rsidTr="0071716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435D9" w14:textId="77777777" w:rsidR="00071CF0" w:rsidRPr="009E5058" w:rsidRDefault="00071CF0" w:rsidP="00717168">
            <w:pPr>
              <w:spacing w:after="160" w:line="278" w:lineRule="auto"/>
              <w:jc w:val="left"/>
            </w:pPr>
            <w:r w:rsidRPr="009E5058">
              <w:lastRenderedPageBreak/>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529A47" w14:textId="77777777" w:rsidR="00071CF0" w:rsidRPr="009E5058" w:rsidRDefault="00071CF0" w:rsidP="00717168">
            <w:pPr>
              <w:spacing w:after="160" w:line="278" w:lineRule="auto"/>
              <w:jc w:val="left"/>
            </w:pPr>
            <w:r w:rsidRPr="009E5058">
              <w:rPr>
                <w:b/>
                <w:bCs/>
              </w:rPr>
              <w:t>Mark</w:t>
            </w:r>
          </w:p>
        </w:tc>
      </w:tr>
      <w:tr w:rsidR="00071CF0" w:rsidRPr="009E5058" w14:paraId="4B4A4B8D" w14:textId="77777777" w:rsidTr="0071716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C1ECB" w14:textId="77777777" w:rsidR="00071CF0" w:rsidRPr="009E5058" w:rsidRDefault="00071CF0" w:rsidP="00717168">
            <w:pPr>
              <w:spacing w:after="160" w:line="278" w:lineRule="auto"/>
            </w:pPr>
            <w:r w:rsidRPr="009E5058">
              <w:t>Scenario Understanding and Problem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D62B5B" w14:textId="77777777" w:rsidR="00071CF0" w:rsidRPr="009E5058" w:rsidRDefault="00071CF0" w:rsidP="00717168">
            <w:pPr>
              <w:spacing w:after="160" w:line="278" w:lineRule="auto"/>
              <w:jc w:val="left"/>
            </w:pPr>
            <w:r w:rsidRPr="009E5058">
              <w:t>/5</w:t>
            </w:r>
          </w:p>
        </w:tc>
      </w:tr>
      <w:tr w:rsidR="00071CF0" w:rsidRPr="009E5058" w14:paraId="1ADB2218" w14:textId="77777777" w:rsidTr="0071716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1460C" w14:textId="77777777" w:rsidR="00071CF0" w:rsidRPr="009E5058" w:rsidRDefault="00071CF0" w:rsidP="00717168">
            <w:pPr>
              <w:spacing w:after="160" w:line="278" w:lineRule="auto"/>
            </w:pPr>
            <w:r w:rsidRPr="009E5058">
              <w:t>Functional and Non-Functional Requirement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934CA" w14:textId="77777777" w:rsidR="00071CF0" w:rsidRPr="009E5058" w:rsidRDefault="00071CF0" w:rsidP="00717168">
            <w:pPr>
              <w:spacing w:after="160" w:line="278" w:lineRule="auto"/>
              <w:jc w:val="left"/>
            </w:pPr>
            <w:r w:rsidRPr="009E5058">
              <w:t>/5</w:t>
            </w:r>
          </w:p>
        </w:tc>
      </w:tr>
      <w:tr w:rsidR="00071CF0" w:rsidRPr="009E5058" w14:paraId="080B5126" w14:textId="77777777" w:rsidTr="0071716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B7BE2B" w14:textId="77777777" w:rsidR="00071CF0" w:rsidRPr="009E5058" w:rsidRDefault="00071CF0" w:rsidP="00717168">
            <w:pPr>
              <w:spacing w:after="160" w:line="278" w:lineRule="auto"/>
            </w:pPr>
            <w:r w:rsidRPr="009E5058">
              <w:t>Actor Identification and Use Case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077474" w14:textId="77777777" w:rsidR="00071CF0" w:rsidRPr="009E5058" w:rsidRDefault="00071CF0" w:rsidP="00717168">
            <w:pPr>
              <w:spacing w:after="160" w:line="278" w:lineRule="auto"/>
              <w:jc w:val="left"/>
            </w:pPr>
            <w:r w:rsidRPr="009E5058">
              <w:t>/5</w:t>
            </w:r>
          </w:p>
        </w:tc>
      </w:tr>
      <w:tr w:rsidR="00071CF0" w:rsidRPr="009E5058" w14:paraId="343D2B5B" w14:textId="77777777" w:rsidTr="0071716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34CB77" w14:textId="77777777" w:rsidR="00071CF0" w:rsidRPr="009E5058" w:rsidRDefault="00071CF0" w:rsidP="00717168">
            <w:pPr>
              <w:spacing w:after="160" w:line="278" w:lineRule="auto"/>
            </w:pPr>
            <w:r w:rsidRPr="009E5058">
              <w:t>Software Requirement Specification (SRS) 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6E5199" w14:textId="77777777" w:rsidR="00071CF0" w:rsidRPr="009E5058" w:rsidRDefault="00071CF0" w:rsidP="00717168">
            <w:pPr>
              <w:spacing w:after="160" w:line="278" w:lineRule="auto"/>
              <w:jc w:val="left"/>
            </w:pPr>
            <w:r w:rsidRPr="009E5058">
              <w:t>/5</w:t>
            </w:r>
          </w:p>
        </w:tc>
      </w:tr>
      <w:tr w:rsidR="00071CF0" w:rsidRPr="009E5058" w14:paraId="6245B92C" w14:textId="77777777" w:rsidTr="0071716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B5148E" w14:textId="77777777" w:rsidR="00071CF0" w:rsidRPr="009E5058" w:rsidRDefault="00071CF0" w:rsidP="00717168">
            <w:pPr>
              <w:spacing w:after="160" w:line="278" w:lineRule="auto"/>
            </w:pPr>
            <w:r w:rsidRPr="009E5058">
              <w:t>Assumptions, Constraints, and Requirement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264E7" w14:textId="77777777" w:rsidR="00071CF0" w:rsidRPr="009E5058" w:rsidRDefault="00071CF0" w:rsidP="00717168">
            <w:pPr>
              <w:spacing w:after="160" w:line="278" w:lineRule="auto"/>
              <w:jc w:val="left"/>
            </w:pPr>
            <w:r w:rsidRPr="009E5058">
              <w:t>/5</w:t>
            </w:r>
          </w:p>
        </w:tc>
      </w:tr>
      <w:tr w:rsidR="00071CF0" w:rsidRPr="009E5058" w14:paraId="1FB2141B" w14:textId="77777777" w:rsidTr="0071716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DDC339" w14:textId="77777777" w:rsidR="00071CF0" w:rsidRPr="009E5058" w:rsidRDefault="00071CF0" w:rsidP="00717168">
            <w:pPr>
              <w:spacing w:after="160" w:line="278" w:lineRule="auto"/>
              <w:jc w:val="left"/>
            </w:pPr>
            <w:r w:rsidRPr="009E5058">
              <w:rPr>
                <w:b/>
                <w:bCs/>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72D50" w14:textId="77777777" w:rsidR="00071CF0" w:rsidRPr="009E5058" w:rsidRDefault="00071CF0" w:rsidP="00717168">
            <w:pPr>
              <w:spacing w:after="160" w:line="278" w:lineRule="auto"/>
              <w:jc w:val="left"/>
            </w:pPr>
            <w:r w:rsidRPr="009E5058">
              <w:t>/5</w:t>
            </w:r>
          </w:p>
        </w:tc>
      </w:tr>
    </w:tbl>
    <w:p w14:paraId="0DBA1293" w14:textId="77777777" w:rsidR="00071CF0" w:rsidRDefault="00071CF0" w:rsidP="00071CF0">
      <w:r w:rsidRPr="009E5058">
        <w:br/>
      </w:r>
      <w:r w:rsidRPr="009E5058">
        <w:br/>
      </w:r>
      <w:r w:rsidRPr="009E5058">
        <w:br/>
      </w:r>
      <w:r w:rsidRPr="009E5058">
        <w:br/>
      </w:r>
      <w:r w:rsidRPr="009E5058">
        <w:br/>
      </w:r>
      <w:r w:rsidRPr="009E5058">
        <w:br/>
      </w:r>
      <w:r w:rsidRPr="009E5058">
        <w:br/>
      </w:r>
      <w:r w:rsidRPr="009E5058">
        <w:br/>
      </w:r>
      <w:r w:rsidRPr="009E5058">
        <w:br/>
      </w:r>
      <w:r w:rsidRPr="009E5058">
        <w:br/>
      </w:r>
      <w:r w:rsidRPr="009E5058">
        <w:br/>
      </w:r>
      <w:r w:rsidRPr="009E5058">
        <w:br/>
      </w:r>
      <w:r w:rsidRPr="009E5058">
        <w:br/>
      </w:r>
      <w:r w:rsidRPr="009E5058">
        <w:br/>
      </w:r>
    </w:p>
    <w:p w14:paraId="335AEE20" w14:textId="16EDFEC2" w:rsidR="006118FF" w:rsidRDefault="002B27D6" w:rsidP="002B27D6">
      <w:r w:rsidRPr="00071CF0">
        <w:rPr>
          <w:sz w:val="18"/>
          <w:szCs w:val="18"/>
        </w:rPr>
        <w:br/>
      </w:r>
      <w:r w:rsidRPr="00071CF0">
        <w:rPr>
          <w:sz w:val="18"/>
          <w:szCs w:val="18"/>
        </w:rPr>
        <w:br/>
      </w:r>
      <w:r w:rsidRPr="00071CF0">
        <w:rPr>
          <w:sz w:val="18"/>
          <w:szCs w:val="18"/>
        </w:rPr>
        <w:br/>
      </w:r>
      <w:r w:rsidRPr="002B27D6">
        <w:br/>
      </w:r>
      <w:r w:rsidRPr="002B27D6">
        <w:br/>
      </w:r>
      <w:r w:rsidRPr="002B27D6">
        <w:br/>
      </w:r>
      <w:r w:rsidRPr="002B27D6">
        <w:br/>
      </w:r>
      <w:r w:rsidRPr="002B27D6">
        <w:br/>
      </w:r>
      <w:r w:rsidRPr="002B27D6">
        <w:lastRenderedPageBreak/>
        <w:br/>
      </w:r>
    </w:p>
    <w:p w14:paraId="7AF6E979" w14:textId="66EEB3FF" w:rsidR="006118FF" w:rsidRDefault="006118FF" w:rsidP="006118FF">
      <w:pPr>
        <w:spacing w:line="480" w:lineRule="auto"/>
        <w:ind w:right="-188"/>
        <w:jc w:val="center"/>
        <w:rPr>
          <w:b/>
          <w:bCs/>
          <w:sz w:val="32"/>
          <w:szCs w:val="32"/>
        </w:rPr>
      </w:pPr>
      <w:r w:rsidRPr="0032459F">
        <w:rPr>
          <w:rFonts w:cs="Times New Roman"/>
          <w:b/>
          <w:bCs/>
          <w:noProof/>
          <w:color w:val="000000" w:themeColor="text1"/>
          <w:sz w:val="32"/>
          <w:szCs w:val="32"/>
        </w:rPr>
        <w:drawing>
          <wp:inline distT="0" distB="0" distL="0" distR="0" wp14:anchorId="6E7C3046" wp14:editId="6EECD7C8">
            <wp:extent cx="5486400" cy="902964"/>
            <wp:effectExtent l="0" t="0" r="0" b="0"/>
            <wp:docPr id="2140615920" name="Picture 11">
              <a:extLst xmlns:a="http://schemas.openxmlformats.org/drawingml/2006/main">
                <a:ext uri="{FF2B5EF4-FFF2-40B4-BE49-F238E27FC236}">
                  <a16:creationId xmlns:a16="http://schemas.microsoft.com/office/drawing/2014/main" id="{D51FF7DA-FB05-B5BA-870E-3FF75128D3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D51FF7DA-FB05-B5BA-870E-3FF75128D3E9}"/>
                        </a:ext>
                      </a:extLst>
                    </pic:cNvPr>
                    <pic:cNvPicPr>
                      <a:picLocks noChangeAspect="1"/>
                    </pic:cNvPicPr>
                  </pic:nvPicPr>
                  <pic:blipFill>
                    <a:blip r:embed="rId6"/>
                    <a:stretch>
                      <a:fillRect/>
                    </a:stretch>
                  </pic:blipFill>
                  <pic:spPr>
                    <a:xfrm>
                      <a:off x="0" y="0"/>
                      <a:ext cx="5486400" cy="902964"/>
                    </a:xfrm>
                    <a:prstGeom prst="rect">
                      <a:avLst/>
                    </a:prstGeom>
                  </pic:spPr>
                </pic:pic>
              </a:graphicData>
            </a:graphic>
          </wp:inline>
        </w:drawing>
      </w:r>
    </w:p>
    <w:p w14:paraId="39210FFF" w14:textId="55BCC2D5" w:rsidR="006118FF" w:rsidRPr="00E46366" w:rsidRDefault="006118FF" w:rsidP="006118FF">
      <w:pPr>
        <w:spacing w:line="480" w:lineRule="auto"/>
        <w:ind w:right="-188"/>
        <w:jc w:val="center"/>
        <w:rPr>
          <w:rFonts w:cs="Times New Roman"/>
          <w:b/>
          <w:bCs/>
          <w:color w:val="000000" w:themeColor="text1"/>
          <w:sz w:val="36"/>
          <w:szCs w:val="36"/>
        </w:rPr>
      </w:pPr>
      <w:r>
        <w:rPr>
          <w:rFonts w:cs="Times New Roman"/>
          <w:b/>
          <w:bCs/>
          <w:color w:val="000000" w:themeColor="text1"/>
          <w:sz w:val="36"/>
          <w:szCs w:val="36"/>
        </w:rPr>
        <w:t xml:space="preserve">CSA1008 - </w:t>
      </w:r>
      <w:r w:rsidRPr="00E46366">
        <w:rPr>
          <w:rFonts w:cs="Times New Roman"/>
          <w:b/>
          <w:bCs/>
          <w:color w:val="000000" w:themeColor="text1"/>
          <w:sz w:val="36"/>
          <w:szCs w:val="36"/>
        </w:rPr>
        <w:t>SOFTWARE ENGINEERING</w:t>
      </w:r>
    </w:p>
    <w:p w14:paraId="446F7910" w14:textId="458B5625" w:rsidR="006118FF"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College Name:</w:t>
      </w:r>
      <w:r w:rsidRPr="005E1CEB">
        <w:rPr>
          <w:rFonts w:cs="Times New Roman"/>
          <w:color w:val="000000" w:themeColor="text1"/>
          <w:sz w:val="32"/>
          <w:szCs w:val="32"/>
        </w:rPr>
        <w:t xml:space="preserve"> SIMATS Engineering</w:t>
      </w:r>
    </w:p>
    <w:p w14:paraId="038422F9" w14:textId="77777777" w:rsidR="006118FF" w:rsidRPr="005E1CEB"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Department:</w:t>
      </w:r>
      <w:r>
        <w:rPr>
          <w:rFonts w:cs="Times New Roman"/>
          <w:color w:val="000000" w:themeColor="text1"/>
          <w:sz w:val="32"/>
          <w:szCs w:val="32"/>
        </w:rPr>
        <w:t xml:space="preserve"> Bachelor of Technology in Information Technology</w:t>
      </w:r>
    </w:p>
    <w:p w14:paraId="7F3E5ADB" w14:textId="77777777" w:rsidR="006118FF" w:rsidRPr="005E1CEB"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Course Name:</w:t>
      </w:r>
      <w:r w:rsidRPr="005E1CEB">
        <w:rPr>
          <w:rFonts w:cs="Times New Roman"/>
          <w:color w:val="000000" w:themeColor="text1"/>
          <w:sz w:val="32"/>
          <w:szCs w:val="32"/>
        </w:rPr>
        <w:t xml:space="preserve"> Software Engineering</w:t>
      </w:r>
    </w:p>
    <w:p w14:paraId="163090CD" w14:textId="6F58B2E9" w:rsidR="006118FF" w:rsidRPr="005E1CEB"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 xml:space="preserve">Assignment Title: </w:t>
      </w:r>
      <w:r w:rsidRPr="006118FF">
        <w:rPr>
          <w:rFonts w:cs="Times New Roman"/>
          <w:color w:val="000000" w:themeColor="text1"/>
          <w:sz w:val="32"/>
          <w:szCs w:val="32"/>
        </w:rPr>
        <w:t>Scenario-Based Requirement Analysis</w:t>
      </w:r>
    </w:p>
    <w:p w14:paraId="602FCB15" w14:textId="77777777" w:rsidR="006118FF" w:rsidRPr="005E1CEB"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Case Study Title:</w:t>
      </w:r>
      <w:r w:rsidRPr="005E1CEB">
        <w:rPr>
          <w:rFonts w:cs="Times New Roman"/>
          <w:color w:val="000000" w:themeColor="text1"/>
          <w:sz w:val="32"/>
          <w:szCs w:val="32"/>
        </w:rPr>
        <w:t xml:space="preserve"> </w:t>
      </w:r>
      <w:r w:rsidRPr="00E46366">
        <w:rPr>
          <w:rFonts w:cs="Times New Roman"/>
          <w:color w:val="000000" w:themeColor="text1"/>
          <w:sz w:val="32"/>
          <w:szCs w:val="32"/>
        </w:rPr>
        <w:t>SDG 16</w:t>
      </w:r>
      <w:r>
        <w:rPr>
          <w:rFonts w:cs="Times New Roman"/>
          <w:color w:val="000000" w:themeColor="text1"/>
          <w:sz w:val="32"/>
          <w:szCs w:val="32"/>
        </w:rPr>
        <w:t xml:space="preserve"> </w:t>
      </w:r>
      <w:r w:rsidRPr="00E46366">
        <w:rPr>
          <w:rFonts w:cs="Times New Roman"/>
          <w:color w:val="000000" w:themeColor="text1"/>
          <w:sz w:val="32"/>
          <w:szCs w:val="32"/>
        </w:rPr>
        <w:t>Digital Court Case Tracking System</w:t>
      </w:r>
    </w:p>
    <w:p w14:paraId="248ED0D4" w14:textId="77777777" w:rsidR="006118FF" w:rsidRPr="005E1CEB"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Student Name:</w:t>
      </w:r>
      <w:r w:rsidRPr="005E1CEB">
        <w:rPr>
          <w:rFonts w:cs="Times New Roman"/>
          <w:color w:val="000000" w:themeColor="text1"/>
          <w:sz w:val="32"/>
          <w:szCs w:val="32"/>
        </w:rPr>
        <w:t xml:space="preserve"> </w:t>
      </w:r>
      <w:r>
        <w:rPr>
          <w:rFonts w:cs="Times New Roman"/>
          <w:color w:val="000000" w:themeColor="text1"/>
          <w:sz w:val="32"/>
          <w:szCs w:val="32"/>
        </w:rPr>
        <w:t>Thanishka S</w:t>
      </w:r>
    </w:p>
    <w:p w14:paraId="15EE1395" w14:textId="77777777" w:rsidR="006118FF" w:rsidRPr="005E1CEB"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Register Number:</w:t>
      </w:r>
      <w:r w:rsidRPr="005E1CEB">
        <w:rPr>
          <w:rFonts w:cs="Times New Roman"/>
          <w:color w:val="000000" w:themeColor="text1"/>
          <w:sz w:val="32"/>
          <w:szCs w:val="32"/>
        </w:rPr>
        <w:t xml:space="preserve"> 1925</w:t>
      </w:r>
      <w:r>
        <w:rPr>
          <w:rFonts w:cs="Times New Roman"/>
          <w:color w:val="000000" w:themeColor="text1"/>
          <w:sz w:val="32"/>
          <w:szCs w:val="32"/>
        </w:rPr>
        <w:t>21457</w:t>
      </w:r>
    </w:p>
    <w:p w14:paraId="6972084E" w14:textId="77777777" w:rsidR="006118FF" w:rsidRPr="005E1CEB"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Faculty Name:</w:t>
      </w:r>
      <w:r w:rsidRPr="005E1CEB">
        <w:rPr>
          <w:rFonts w:cs="Times New Roman"/>
          <w:color w:val="000000" w:themeColor="text1"/>
          <w:sz w:val="32"/>
          <w:szCs w:val="32"/>
        </w:rPr>
        <w:t xml:space="preserve"> Sharmili</w:t>
      </w:r>
      <w:r>
        <w:rPr>
          <w:rFonts w:cs="Times New Roman"/>
          <w:color w:val="000000" w:themeColor="text1"/>
          <w:sz w:val="32"/>
          <w:szCs w:val="32"/>
        </w:rPr>
        <w:t xml:space="preserve"> K</w:t>
      </w:r>
    </w:p>
    <w:p w14:paraId="56B5759F" w14:textId="2FF0C54D" w:rsidR="006118FF" w:rsidRPr="005E1CEB" w:rsidRDefault="006118FF" w:rsidP="006118FF">
      <w:pPr>
        <w:spacing w:line="480" w:lineRule="auto"/>
        <w:ind w:right="-188"/>
        <w:jc w:val="center"/>
        <w:rPr>
          <w:rFonts w:cs="Times New Roman"/>
          <w:color w:val="000000" w:themeColor="text1"/>
          <w:sz w:val="32"/>
          <w:szCs w:val="32"/>
        </w:rPr>
      </w:pPr>
      <w:r w:rsidRPr="00E46366">
        <w:rPr>
          <w:rFonts w:cs="Times New Roman"/>
          <w:b/>
          <w:bCs/>
          <w:color w:val="000000" w:themeColor="text1"/>
          <w:sz w:val="32"/>
          <w:szCs w:val="32"/>
        </w:rPr>
        <w:t>Date of Submission:</w:t>
      </w:r>
      <w:r w:rsidRPr="005E1CEB">
        <w:rPr>
          <w:rFonts w:cs="Times New Roman"/>
          <w:color w:val="000000" w:themeColor="text1"/>
          <w:sz w:val="32"/>
          <w:szCs w:val="32"/>
        </w:rPr>
        <w:t xml:space="preserve"> </w:t>
      </w:r>
      <w:r>
        <w:rPr>
          <w:rFonts w:cs="Times New Roman"/>
          <w:color w:val="000000" w:themeColor="text1"/>
          <w:sz w:val="32"/>
          <w:szCs w:val="32"/>
        </w:rPr>
        <w:t>1.08.26</w:t>
      </w:r>
    </w:p>
    <w:p w14:paraId="2660A704" w14:textId="77777777" w:rsidR="001874A0" w:rsidRDefault="001874A0" w:rsidP="006B6981">
      <w:pPr>
        <w:rPr>
          <w:b/>
          <w:bCs/>
          <w:sz w:val="32"/>
          <w:szCs w:val="32"/>
        </w:rPr>
      </w:pPr>
    </w:p>
    <w:p w14:paraId="30011124" w14:textId="0E7E827D" w:rsidR="006B6981" w:rsidRPr="00B7738A" w:rsidRDefault="00B7738A" w:rsidP="006B6981">
      <w:pPr>
        <w:rPr>
          <w:b/>
          <w:bCs/>
          <w:sz w:val="32"/>
          <w:szCs w:val="32"/>
        </w:rPr>
      </w:pPr>
      <w:r w:rsidRPr="00B7738A">
        <w:rPr>
          <w:b/>
          <w:bCs/>
          <w:sz w:val="32"/>
          <w:szCs w:val="32"/>
        </w:rPr>
        <w:lastRenderedPageBreak/>
        <w:t>1. INTRODUCTION</w:t>
      </w:r>
    </w:p>
    <w:p w14:paraId="33FB6C71" w14:textId="77777777" w:rsidR="006B6981" w:rsidRPr="006B6981" w:rsidRDefault="006B6981" w:rsidP="006B6981">
      <w:r w:rsidRPr="006B6981">
        <w:t xml:space="preserve">The </w:t>
      </w:r>
      <w:r w:rsidRPr="00B7738A">
        <w:t xml:space="preserve">Digital Court Case Tracking System </w:t>
      </w:r>
      <w:r w:rsidRPr="006B6981">
        <w:t>is a web-based software application developed to modernize and simplify the management of court cases. In many courts, case information is maintained manually or across multiple offices, making it difficult for citizens, lawyers, and court staff to access accurate and timely information. This often leads to delays, increased paperwork, communication gaps, and unnecessary workload for court employees.</w:t>
      </w:r>
    </w:p>
    <w:p w14:paraId="4F7C0723" w14:textId="77777777" w:rsidR="006B6981" w:rsidRPr="006B6981" w:rsidRDefault="006B6981" w:rsidP="006B6981">
      <w:r w:rsidRPr="006B6981">
        <w:t>The proposed system provides a centralized digital platform where all authorized users can securely access, update, and monitor case information in real time. Citizens can check the status of their cases without visiting the court, lawyers can monitor hearing schedules and upload legal documents, judges can update judgments electronically, and court staff can efficiently manage case records.</w:t>
      </w:r>
    </w:p>
    <w:p w14:paraId="642AAC9E" w14:textId="77777777" w:rsidR="006B6981" w:rsidRPr="006B6981" w:rsidRDefault="006B6981" w:rsidP="006B6981">
      <w:r w:rsidRPr="006B6981">
        <w:t>The Digital Court Case Tracking System aims to improve transparency, accountability, accessibility, and efficiency within the judicial system. It minimizes manual work, reduces errors, and enhances communication between all stakeholders by providing a secure and user-friendly online platform.</w:t>
      </w:r>
    </w:p>
    <w:p w14:paraId="542D209C" w14:textId="77777777" w:rsidR="006B6981" w:rsidRPr="006B6981" w:rsidRDefault="006B6981" w:rsidP="006B6981">
      <w:r w:rsidRPr="006B6981">
        <w:t>The system also supports secure authentication, role-based access control, document management, hearing scheduling, notifications, and report generation. By digitizing judicial processes, the system contributes to faster service delivery and better public satisfaction.</w:t>
      </w:r>
    </w:p>
    <w:p w14:paraId="1FE545E9" w14:textId="77777777" w:rsidR="006B6981" w:rsidRPr="00B7738A" w:rsidRDefault="006B6981" w:rsidP="006B6981">
      <w:pPr>
        <w:rPr>
          <w:b/>
          <w:bCs/>
          <w:sz w:val="32"/>
          <w:szCs w:val="32"/>
        </w:rPr>
      </w:pPr>
      <w:r w:rsidRPr="00B7738A">
        <w:rPr>
          <w:b/>
          <w:bCs/>
          <w:sz w:val="32"/>
          <w:szCs w:val="32"/>
        </w:rPr>
        <w:t>2. Scenario Understanding and Problem Analysis</w:t>
      </w:r>
    </w:p>
    <w:p w14:paraId="39B7C347" w14:textId="77777777" w:rsidR="006B6981" w:rsidRPr="00B7738A" w:rsidRDefault="006B6981" w:rsidP="006B6981">
      <w:pPr>
        <w:rPr>
          <w:b/>
          <w:bCs/>
          <w:sz w:val="28"/>
          <w:szCs w:val="28"/>
        </w:rPr>
      </w:pPr>
      <w:r w:rsidRPr="00B7738A">
        <w:rPr>
          <w:b/>
          <w:bCs/>
          <w:sz w:val="28"/>
          <w:szCs w:val="28"/>
        </w:rPr>
        <w:t>2.1 Business Domain</w:t>
      </w:r>
    </w:p>
    <w:p w14:paraId="59CB4725" w14:textId="77777777" w:rsidR="006B6981" w:rsidRPr="006B6981" w:rsidRDefault="006B6981" w:rsidP="006B6981">
      <w:r w:rsidRPr="006B6981">
        <w:t xml:space="preserve">The proposed software belongs to </w:t>
      </w:r>
      <w:r w:rsidRPr="00B7738A">
        <w:t>the Judiciary and E-Governance</w:t>
      </w:r>
      <w:r w:rsidRPr="006B6981">
        <w:t xml:space="preserve"> domain. It focuses on improving court administration by replacing traditional manual processes with a secure digital platform. The system supports efficient case management, improves communication among stakeholders, and provides citizens with easy access to legal information.</w:t>
      </w:r>
    </w:p>
    <w:p w14:paraId="395125C0" w14:textId="54AC2D1D" w:rsidR="006B6981" w:rsidRPr="006B6981" w:rsidRDefault="006B6981" w:rsidP="006B6981">
      <w:r w:rsidRPr="006B6981">
        <w:lastRenderedPageBreak/>
        <w:t>The judiciary is one of the most important public service sectors. Citizens expect timely updates regarding their legal cases, while judges, lawyers, and court staff require reliable tools for managing legal records. A digital court management system helps achieve these objectives through automation and centralized information management.</w:t>
      </w:r>
    </w:p>
    <w:p w14:paraId="79220E43" w14:textId="77777777" w:rsidR="006B6981" w:rsidRPr="00B7738A" w:rsidRDefault="006B6981" w:rsidP="006B6981">
      <w:pPr>
        <w:rPr>
          <w:b/>
          <w:bCs/>
          <w:sz w:val="28"/>
          <w:szCs w:val="28"/>
        </w:rPr>
      </w:pPr>
      <w:r w:rsidRPr="00B7738A">
        <w:rPr>
          <w:b/>
          <w:bCs/>
          <w:sz w:val="28"/>
          <w:szCs w:val="28"/>
        </w:rPr>
        <w:t>2.2 Existing Challenges</w:t>
      </w:r>
    </w:p>
    <w:p w14:paraId="2A8A268A" w14:textId="77777777" w:rsidR="006B6981" w:rsidRPr="006B6981" w:rsidRDefault="006B6981" w:rsidP="006B6981">
      <w:r w:rsidRPr="006B6981">
        <w:t>The existing court case management process faces several challenges that affect efficiency and service quality. These challenges include:</w:t>
      </w:r>
    </w:p>
    <w:p w14:paraId="10F53BE6" w14:textId="77777777" w:rsidR="006B6981" w:rsidRPr="006B6981" w:rsidRDefault="006B6981">
      <w:pPr>
        <w:numPr>
          <w:ilvl w:val="0"/>
          <w:numId w:val="7"/>
        </w:numPr>
      </w:pPr>
      <w:r w:rsidRPr="006B6981">
        <w:t>Court records are maintained manually, increasing the possibility of human errors.</w:t>
      </w:r>
    </w:p>
    <w:p w14:paraId="2B07B023" w14:textId="77777777" w:rsidR="006B6981" w:rsidRPr="006B6981" w:rsidRDefault="006B6981">
      <w:pPr>
        <w:numPr>
          <w:ilvl w:val="0"/>
          <w:numId w:val="7"/>
        </w:numPr>
      </w:pPr>
      <w:r w:rsidRPr="006B6981">
        <w:t>Citizens must visit court offices physically to know the status of their cases.</w:t>
      </w:r>
    </w:p>
    <w:p w14:paraId="60FCF06D" w14:textId="77777777" w:rsidR="006B6981" w:rsidRPr="006B6981" w:rsidRDefault="006B6981">
      <w:pPr>
        <w:numPr>
          <w:ilvl w:val="0"/>
          <w:numId w:val="7"/>
        </w:numPr>
      </w:pPr>
      <w:r w:rsidRPr="006B6981">
        <w:t>Lawyers spend significant time contacting court staff for routine case updates.</w:t>
      </w:r>
    </w:p>
    <w:p w14:paraId="62A06AE6" w14:textId="77777777" w:rsidR="006B6981" w:rsidRPr="006B6981" w:rsidRDefault="006B6981">
      <w:pPr>
        <w:numPr>
          <w:ilvl w:val="0"/>
          <w:numId w:val="7"/>
        </w:numPr>
      </w:pPr>
      <w:r w:rsidRPr="006B6981">
        <w:t>Court employees repeatedly answer similar enquiries, reducing productivity.</w:t>
      </w:r>
    </w:p>
    <w:p w14:paraId="3F31E993" w14:textId="77777777" w:rsidR="006B6981" w:rsidRPr="006B6981" w:rsidRDefault="006B6981">
      <w:pPr>
        <w:numPr>
          <w:ilvl w:val="0"/>
          <w:numId w:val="7"/>
        </w:numPr>
      </w:pPr>
      <w:r w:rsidRPr="006B6981">
        <w:t>Important legal documents are stored as paper files, making retrieval difficult.</w:t>
      </w:r>
    </w:p>
    <w:p w14:paraId="78DA7514" w14:textId="77777777" w:rsidR="006B6981" w:rsidRPr="006B6981" w:rsidRDefault="006B6981">
      <w:pPr>
        <w:numPr>
          <w:ilvl w:val="0"/>
          <w:numId w:val="7"/>
        </w:numPr>
      </w:pPr>
      <w:r w:rsidRPr="006B6981">
        <w:t>Information is distributed across multiple departments, causing communication delays.</w:t>
      </w:r>
    </w:p>
    <w:p w14:paraId="6FCA87CF" w14:textId="77777777" w:rsidR="006B6981" w:rsidRPr="006B6981" w:rsidRDefault="006B6981">
      <w:pPr>
        <w:numPr>
          <w:ilvl w:val="0"/>
          <w:numId w:val="7"/>
        </w:numPr>
      </w:pPr>
      <w:r w:rsidRPr="006B6981">
        <w:t>Manual record maintenance increases administrative costs.</w:t>
      </w:r>
    </w:p>
    <w:p w14:paraId="47C900AB" w14:textId="77777777" w:rsidR="006B6981" w:rsidRPr="006B6981" w:rsidRDefault="006B6981">
      <w:pPr>
        <w:numPr>
          <w:ilvl w:val="0"/>
          <w:numId w:val="7"/>
        </w:numPr>
      </w:pPr>
      <w:r w:rsidRPr="006B6981">
        <w:t>There is limited transparency in the judicial process.</w:t>
      </w:r>
    </w:p>
    <w:p w14:paraId="052B6C54" w14:textId="77777777" w:rsidR="006B6981" w:rsidRPr="006B6981" w:rsidRDefault="006B6981">
      <w:pPr>
        <w:numPr>
          <w:ilvl w:val="0"/>
          <w:numId w:val="7"/>
        </w:numPr>
      </w:pPr>
      <w:r w:rsidRPr="006B6981">
        <w:t>Delays in updating hearing schedules create confusion among stakeholders.</w:t>
      </w:r>
    </w:p>
    <w:p w14:paraId="6DE77B93" w14:textId="77777777" w:rsidR="006B6981" w:rsidRPr="006B6981" w:rsidRDefault="006B6981">
      <w:pPr>
        <w:numPr>
          <w:ilvl w:val="0"/>
          <w:numId w:val="7"/>
        </w:numPr>
      </w:pPr>
      <w:r w:rsidRPr="006B6981">
        <w:t>Lack of centralized data makes report generation difficult.</w:t>
      </w:r>
    </w:p>
    <w:p w14:paraId="647CA4EB" w14:textId="77777777" w:rsidR="006B6981" w:rsidRPr="006B6981" w:rsidRDefault="006B6981" w:rsidP="006B6981">
      <w:r w:rsidRPr="006B6981">
        <w:t>These challenges reduce the overall efficiency of the judiciary and increase the workload of court staff while causing inconvenience to citizens.</w:t>
      </w:r>
    </w:p>
    <w:p w14:paraId="6A4E9D3F" w14:textId="77777777" w:rsidR="006B6981" w:rsidRPr="00B7738A" w:rsidRDefault="006B6981" w:rsidP="006B6981">
      <w:pPr>
        <w:rPr>
          <w:b/>
          <w:bCs/>
          <w:sz w:val="28"/>
          <w:szCs w:val="28"/>
        </w:rPr>
      </w:pPr>
      <w:r w:rsidRPr="00B7738A">
        <w:rPr>
          <w:b/>
          <w:bCs/>
          <w:sz w:val="28"/>
          <w:szCs w:val="28"/>
        </w:rPr>
        <w:t>2.3 Problem Statement</w:t>
      </w:r>
    </w:p>
    <w:p w14:paraId="64F35EAA" w14:textId="77777777" w:rsidR="006B6981" w:rsidRPr="006B6981" w:rsidRDefault="006B6981" w:rsidP="006B6981">
      <w:r w:rsidRPr="006B6981">
        <w:t xml:space="preserve">The judiciary currently relies on manual record management and disconnected information systems for handling court cases. Citizens often face difficulties in tracking the progress of their legal cases because information is spread across different departments and offices. </w:t>
      </w:r>
      <w:r w:rsidRPr="006B6981">
        <w:lastRenderedPageBreak/>
        <w:t>Lawyers also spend considerable time making routine enquiries regarding hearing schedules, case status, and document verification.</w:t>
      </w:r>
    </w:p>
    <w:p w14:paraId="6783855C" w14:textId="77777777" w:rsidR="006B6981" w:rsidRPr="006B6981" w:rsidRDefault="006B6981" w:rsidP="006B6981">
      <w:r w:rsidRPr="006B6981">
        <w:t>Court staff must manage a large volume of paper records while responding to repetitive requests from citizens and advocates. This results in delays, increased administrative workload, higher operational costs, and reduced transparency.</w:t>
      </w:r>
    </w:p>
    <w:p w14:paraId="3B9FFFF3" w14:textId="77777777" w:rsidR="006B6981" w:rsidRPr="006B6981" w:rsidRDefault="006B6981" w:rsidP="006B6981">
      <w:r w:rsidRPr="006B6981">
        <w:t>To overcome these problems, the judiciary requires a secure web-based Digital Court Case Tracking System that provides centralized case management, online case tracking, automated notifications, secure document storage, and role-based access for different users.</w:t>
      </w:r>
    </w:p>
    <w:p w14:paraId="7DA6536B" w14:textId="77777777" w:rsidR="006B6981" w:rsidRPr="00B7738A" w:rsidRDefault="006B6981" w:rsidP="006B6981">
      <w:pPr>
        <w:rPr>
          <w:b/>
          <w:bCs/>
          <w:sz w:val="28"/>
          <w:szCs w:val="28"/>
        </w:rPr>
      </w:pPr>
      <w:r w:rsidRPr="00B7738A">
        <w:rPr>
          <w:b/>
          <w:bCs/>
          <w:sz w:val="28"/>
          <w:szCs w:val="28"/>
        </w:rPr>
        <w:t>2.4 Objectives of the Proposed System</w:t>
      </w:r>
    </w:p>
    <w:p w14:paraId="70DB388A" w14:textId="77777777" w:rsidR="006B6981" w:rsidRPr="006B6981" w:rsidRDefault="006B6981" w:rsidP="006B6981">
      <w:r w:rsidRPr="006B6981">
        <w:t>The main objectives of the Digital Court Case Tracking System are:</w:t>
      </w:r>
    </w:p>
    <w:p w14:paraId="2514EBF6" w14:textId="77777777" w:rsidR="006B6981" w:rsidRPr="006B6981" w:rsidRDefault="006B6981">
      <w:pPr>
        <w:numPr>
          <w:ilvl w:val="0"/>
          <w:numId w:val="8"/>
        </w:numPr>
      </w:pPr>
      <w:r w:rsidRPr="006B6981">
        <w:t>To provide an online platform for tracking court cases.</w:t>
      </w:r>
    </w:p>
    <w:p w14:paraId="2EAD1083" w14:textId="77777777" w:rsidR="006B6981" w:rsidRPr="006B6981" w:rsidRDefault="006B6981">
      <w:pPr>
        <w:numPr>
          <w:ilvl w:val="0"/>
          <w:numId w:val="8"/>
        </w:numPr>
      </w:pPr>
      <w:r w:rsidRPr="006B6981">
        <w:t>To reduce paperwork and manual record management.</w:t>
      </w:r>
    </w:p>
    <w:p w14:paraId="405F4AC1" w14:textId="77777777" w:rsidR="006B6981" w:rsidRPr="006B6981" w:rsidRDefault="006B6981">
      <w:pPr>
        <w:numPr>
          <w:ilvl w:val="0"/>
          <w:numId w:val="8"/>
        </w:numPr>
      </w:pPr>
      <w:r w:rsidRPr="006B6981">
        <w:t>To improve transparency in judicial proceedings.</w:t>
      </w:r>
    </w:p>
    <w:p w14:paraId="22C3ADCC" w14:textId="77777777" w:rsidR="006B6981" w:rsidRPr="006B6981" w:rsidRDefault="006B6981">
      <w:pPr>
        <w:numPr>
          <w:ilvl w:val="0"/>
          <w:numId w:val="8"/>
        </w:numPr>
      </w:pPr>
      <w:r w:rsidRPr="006B6981">
        <w:t>To provide real-time updates regarding case progress.</w:t>
      </w:r>
    </w:p>
    <w:p w14:paraId="47EF433A" w14:textId="77777777" w:rsidR="006B6981" w:rsidRPr="006B6981" w:rsidRDefault="006B6981">
      <w:pPr>
        <w:numPr>
          <w:ilvl w:val="0"/>
          <w:numId w:val="8"/>
        </w:numPr>
      </w:pPr>
      <w:r w:rsidRPr="006B6981">
        <w:t>To enable citizens to access case information anytime and anywhere.</w:t>
      </w:r>
    </w:p>
    <w:p w14:paraId="40F2D2ED" w14:textId="77777777" w:rsidR="006B6981" w:rsidRPr="006B6981" w:rsidRDefault="006B6981">
      <w:pPr>
        <w:numPr>
          <w:ilvl w:val="0"/>
          <w:numId w:val="8"/>
        </w:numPr>
      </w:pPr>
      <w:r w:rsidRPr="006B6981">
        <w:t>To reduce the workload of court staff by automating routine tasks.</w:t>
      </w:r>
    </w:p>
    <w:p w14:paraId="3E92932F" w14:textId="77777777" w:rsidR="006B6981" w:rsidRPr="006B6981" w:rsidRDefault="006B6981">
      <w:pPr>
        <w:numPr>
          <w:ilvl w:val="0"/>
          <w:numId w:val="8"/>
        </w:numPr>
      </w:pPr>
      <w:r w:rsidRPr="006B6981">
        <w:t>To provide secure storage of legal documents.</w:t>
      </w:r>
    </w:p>
    <w:p w14:paraId="182537AF" w14:textId="77777777" w:rsidR="006B6981" w:rsidRPr="006B6981" w:rsidRDefault="006B6981">
      <w:pPr>
        <w:numPr>
          <w:ilvl w:val="0"/>
          <w:numId w:val="8"/>
        </w:numPr>
      </w:pPr>
      <w:r w:rsidRPr="006B6981">
        <w:t>To improve communication between judges, lawyers, court staff, and citizens.</w:t>
      </w:r>
    </w:p>
    <w:p w14:paraId="66D60498" w14:textId="77777777" w:rsidR="006B6981" w:rsidRPr="006B6981" w:rsidRDefault="006B6981">
      <w:pPr>
        <w:numPr>
          <w:ilvl w:val="0"/>
          <w:numId w:val="8"/>
        </w:numPr>
      </w:pPr>
      <w:r w:rsidRPr="006B6981">
        <w:t>To generate accurate reports for judicial administration.</w:t>
      </w:r>
    </w:p>
    <w:p w14:paraId="3B7B3B1F" w14:textId="77777777" w:rsidR="006B6981" w:rsidRPr="006B6981" w:rsidRDefault="006B6981">
      <w:pPr>
        <w:numPr>
          <w:ilvl w:val="0"/>
          <w:numId w:val="8"/>
        </w:numPr>
      </w:pPr>
      <w:r w:rsidRPr="006B6981">
        <w:t>To enhance the efficiency and reliability of court operations.</w:t>
      </w:r>
    </w:p>
    <w:p w14:paraId="3CEF491C" w14:textId="77777777" w:rsidR="006B6981" w:rsidRPr="00B7738A" w:rsidRDefault="006B6981" w:rsidP="006B6981">
      <w:pPr>
        <w:rPr>
          <w:b/>
          <w:bCs/>
          <w:sz w:val="32"/>
          <w:szCs w:val="32"/>
        </w:rPr>
      </w:pPr>
      <w:r w:rsidRPr="00B7738A">
        <w:rPr>
          <w:b/>
          <w:bCs/>
          <w:sz w:val="32"/>
          <w:szCs w:val="32"/>
        </w:rPr>
        <w:t>3. Stakeholder Analysis</w:t>
      </w:r>
    </w:p>
    <w:p w14:paraId="42D483E6" w14:textId="77777777" w:rsidR="006B6981" w:rsidRPr="006B6981" w:rsidRDefault="006B6981" w:rsidP="006B6981">
      <w:r w:rsidRPr="006B6981">
        <w:t>A stakeholder is any individual or organization that interacts with or is affected by the software system.</w:t>
      </w:r>
    </w:p>
    <w:p w14:paraId="6DD4F3DB" w14:textId="77777777" w:rsidR="006B6981" w:rsidRPr="006B6981" w:rsidRDefault="006B6981" w:rsidP="006B6981">
      <w:pPr>
        <w:rPr>
          <w:b/>
          <w:bCs/>
        </w:rPr>
      </w:pPr>
      <w:r w:rsidRPr="006B6981">
        <w:rPr>
          <w:b/>
          <w:bCs/>
        </w:rPr>
        <w:lastRenderedPageBreak/>
        <w:t>3.1 Primary Stakeholders</w:t>
      </w:r>
    </w:p>
    <w:p w14:paraId="1D9C0894" w14:textId="77777777" w:rsidR="006B6981" w:rsidRPr="006B6981" w:rsidRDefault="006B6981" w:rsidP="006B6981">
      <w:pPr>
        <w:rPr>
          <w:b/>
          <w:bCs/>
        </w:rPr>
      </w:pPr>
      <w:r w:rsidRPr="006B6981">
        <w:rPr>
          <w:b/>
          <w:bCs/>
        </w:rPr>
        <w:t>Citizens</w:t>
      </w:r>
    </w:p>
    <w:p w14:paraId="0601DE86" w14:textId="77777777" w:rsidR="006B6981" w:rsidRPr="006B6981" w:rsidRDefault="006B6981" w:rsidP="006B6981">
      <w:r w:rsidRPr="006B6981">
        <w:t>Citizens are the primary users of the system. They use the application to search for their cases, view hearing schedules, check judgments, download court documents, and receive notifications regarding case progress.</w:t>
      </w:r>
    </w:p>
    <w:p w14:paraId="10C27C78" w14:textId="77777777" w:rsidR="006B6981" w:rsidRPr="006B6981" w:rsidRDefault="006B6981" w:rsidP="006B6981">
      <w:pPr>
        <w:rPr>
          <w:b/>
          <w:bCs/>
        </w:rPr>
      </w:pPr>
      <w:r w:rsidRPr="006B6981">
        <w:rPr>
          <w:b/>
          <w:bCs/>
        </w:rPr>
        <w:t>Lawyers</w:t>
      </w:r>
    </w:p>
    <w:p w14:paraId="102DCD81" w14:textId="77777777" w:rsidR="006B6981" w:rsidRPr="006B6981" w:rsidRDefault="006B6981" w:rsidP="006B6981">
      <w:r w:rsidRPr="006B6981">
        <w:t>Lawyers use the system to monitor case status, upload legal documents, view hearing schedules, communicate with court staff, and manage multiple client cases efficiently.</w:t>
      </w:r>
    </w:p>
    <w:p w14:paraId="48319366" w14:textId="77777777" w:rsidR="006B6981" w:rsidRPr="006B6981" w:rsidRDefault="006B6981" w:rsidP="006B6981">
      <w:pPr>
        <w:rPr>
          <w:b/>
          <w:bCs/>
        </w:rPr>
      </w:pPr>
      <w:r w:rsidRPr="006B6981">
        <w:rPr>
          <w:b/>
          <w:bCs/>
        </w:rPr>
        <w:t>Judges</w:t>
      </w:r>
    </w:p>
    <w:p w14:paraId="30F0791C" w14:textId="77777777" w:rsidR="006B6981" w:rsidRPr="006B6981" w:rsidRDefault="006B6981" w:rsidP="006B6981">
      <w:r w:rsidRPr="006B6981">
        <w:t>Judges use the system to review case information, verify legal documents, schedule hearings, update judgments, and monitor pending cases.</w:t>
      </w:r>
    </w:p>
    <w:p w14:paraId="146304D6" w14:textId="77777777" w:rsidR="006B6981" w:rsidRPr="006B6981" w:rsidRDefault="006B6981" w:rsidP="006B6981">
      <w:pPr>
        <w:rPr>
          <w:b/>
          <w:bCs/>
        </w:rPr>
      </w:pPr>
      <w:r w:rsidRPr="006B6981">
        <w:rPr>
          <w:b/>
          <w:bCs/>
        </w:rPr>
        <w:t>Court Staff</w:t>
      </w:r>
    </w:p>
    <w:p w14:paraId="35BD3B2B" w14:textId="77777777" w:rsidR="006B6981" w:rsidRPr="006B6981" w:rsidRDefault="006B6981" w:rsidP="006B6981">
      <w:r w:rsidRPr="006B6981">
        <w:t>Court staff are responsible for registering new cases, updating case details, maintaining hearing schedules, verifying documents, and ensuring that the information stored in the system remains accurate and up to date.</w:t>
      </w:r>
    </w:p>
    <w:p w14:paraId="3793A7A7" w14:textId="77777777" w:rsidR="006B6981" w:rsidRPr="006B6981" w:rsidRDefault="006B6981" w:rsidP="006B6981">
      <w:pPr>
        <w:rPr>
          <w:b/>
          <w:bCs/>
        </w:rPr>
      </w:pPr>
      <w:r w:rsidRPr="006B6981">
        <w:rPr>
          <w:b/>
          <w:bCs/>
        </w:rPr>
        <w:t>System Administrator</w:t>
      </w:r>
    </w:p>
    <w:p w14:paraId="36939300" w14:textId="77777777" w:rsidR="006B6981" w:rsidRPr="006B6981" w:rsidRDefault="006B6981" w:rsidP="006B6981">
      <w:r w:rsidRPr="006B6981">
        <w:t>The administrator manages the overall software system by creating user accounts, assigning user roles, monitoring system activities, generating reports, maintaining backups, and ensuring system security.</w:t>
      </w:r>
    </w:p>
    <w:p w14:paraId="512B6D02" w14:textId="77777777" w:rsidR="006B6981" w:rsidRPr="006B6981" w:rsidRDefault="006B6981" w:rsidP="006B6981">
      <w:pPr>
        <w:rPr>
          <w:b/>
          <w:bCs/>
        </w:rPr>
      </w:pPr>
      <w:r w:rsidRPr="006B6981">
        <w:rPr>
          <w:b/>
          <w:bCs/>
        </w:rPr>
        <w:t>3.2 Secondary Stakeholders</w:t>
      </w:r>
    </w:p>
    <w:p w14:paraId="0A01D96B" w14:textId="77777777" w:rsidR="006B6981" w:rsidRPr="006B6981" w:rsidRDefault="006B6981" w:rsidP="006B6981">
      <w:pPr>
        <w:rPr>
          <w:b/>
          <w:bCs/>
        </w:rPr>
      </w:pPr>
      <w:r w:rsidRPr="006B6981">
        <w:rPr>
          <w:b/>
          <w:bCs/>
        </w:rPr>
        <w:t>Judiciary Department</w:t>
      </w:r>
    </w:p>
    <w:p w14:paraId="03FEA2BC" w14:textId="77777777" w:rsidR="006B6981" w:rsidRPr="006B6981" w:rsidRDefault="006B6981" w:rsidP="006B6981">
      <w:r w:rsidRPr="006B6981">
        <w:t>The judiciary department monitors the overall functioning of the software system, evaluates system performance, and uses reports for decision-making and policy improvements.</w:t>
      </w:r>
    </w:p>
    <w:p w14:paraId="5AB5B700" w14:textId="77777777" w:rsidR="006B6981" w:rsidRPr="006B6981" w:rsidRDefault="006B6981" w:rsidP="006B6981">
      <w:pPr>
        <w:rPr>
          <w:b/>
          <w:bCs/>
        </w:rPr>
      </w:pPr>
      <w:r w:rsidRPr="006B6981">
        <w:rPr>
          <w:b/>
          <w:bCs/>
        </w:rPr>
        <w:lastRenderedPageBreak/>
        <w:t>Government Authorities</w:t>
      </w:r>
    </w:p>
    <w:p w14:paraId="083A5764" w14:textId="77777777" w:rsidR="006B6981" w:rsidRPr="006B6981" w:rsidRDefault="006B6981" w:rsidP="006B6981">
      <w:r w:rsidRPr="006B6981">
        <w:t>Government agencies may use statistical reports generated by the system to evaluate judicial efficiency and support future digital governance initiatives.</w:t>
      </w:r>
    </w:p>
    <w:p w14:paraId="41374961" w14:textId="77777777" w:rsidR="006B6981" w:rsidRPr="006B6981" w:rsidRDefault="006B6981" w:rsidP="006B6981">
      <w:pPr>
        <w:rPr>
          <w:b/>
          <w:bCs/>
        </w:rPr>
      </w:pPr>
      <w:r w:rsidRPr="006B6981">
        <w:rPr>
          <w:b/>
          <w:bCs/>
        </w:rPr>
        <w:t>Email and SMS Service Providers</w:t>
      </w:r>
    </w:p>
    <w:p w14:paraId="0106F4F8" w14:textId="77777777" w:rsidR="006B6981" w:rsidRPr="006B6981" w:rsidRDefault="006B6981" w:rsidP="006B6981">
      <w:r w:rsidRPr="006B6981">
        <w:t>These external services deliver notifications, hearing reminders, password reset links, and important case updates to users.</w:t>
      </w:r>
    </w:p>
    <w:p w14:paraId="02F082B3" w14:textId="77777777" w:rsidR="006B6981" w:rsidRPr="006B6981" w:rsidRDefault="006B6981" w:rsidP="006B6981">
      <w:pPr>
        <w:rPr>
          <w:b/>
          <w:bCs/>
        </w:rPr>
      </w:pPr>
      <w:r w:rsidRPr="006B6981">
        <w:rPr>
          <w:b/>
          <w:bCs/>
        </w:rPr>
        <w:t>Database Administrator</w:t>
      </w:r>
    </w:p>
    <w:p w14:paraId="5FD2ADC5" w14:textId="77777777" w:rsidR="006B6981" w:rsidRPr="006B6981" w:rsidRDefault="006B6981" w:rsidP="006B6981">
      <w:r w:rsidRPr="006B6981">
        <w:t>The database administrator is responsible for maintaining database performance, security, backup, recovery, and data integrity.</w:t>
      </w:r>
    </w:p>
    <w:p w14:paraId="20A1ABAE" w14:textId="77777777" w:rsidR="006B6981" w:rsidRPr="00B7738A" w:rsidRDefault="006B6981" w:rsidP="006B6981">
      <w:pPr>
        <w:rPr>
          <w:b/>
          <w:bCs/>
          <w:sz w:val="32"/>
          <w:szCs w:val="32"/>
        </w:rPr>
      </w:pPr>
      <w:r w:rsidRPr="00B7738A">
        <w:rPr>
          <w:b/>
          <w:bCs/>
          <w:sz w:val="32"/>
          <w:szCs w:val="32"/>
        </w:rPr>
        <w:t>4. System Objectives</w:t>
      </w:r>
    </w:p>
    <w:p w14:paraId="7543E948" w14:textId="77777777" w:rsidR="006B6981" w:rsidRPr="006B6981" w:rsidRDefault="006B6981" w:rsidP="006B6981">
      <w:r w:rsidRPr="006B6981">
        <w:t>The Digital Court Case Tracking System has been designed with the following objectives:</w:t>
      </w:r>
    </w:p>
    <w:p w14:paraId="49595C67" w14:textId="77777777" w:rsidR="006B6981" w:rsidRPr="006B6981" w:rsidRDefault="006B6981">
      <w:pPr>
        <w:numPr>
          <w:ilvl w:val="0"/>
          <w:numId w:val="9"/>
        </w:numPr>
      </w:pPr>
      <w:r w:rsidRPr="006B6981">
        <w:t>Provide secure online access to court case information.</w:t>
      </w:r>
    </w:p>
    <w:p w14:paraId="043AAEF8" w14:textId="77777777" w:rsidR="006B6981" w:rsidRPr="006B6981" w:rsidRDefault="006B6981">
      <w:pPr>
        <w:numPr>
          <w:ilvl w:val="0"/>
          <w:numId w:val="9"/>
        </w:numPr>
      </w:pPr>
      <w:r w:rsidRPr="006B6981">
        <w:t>Improve transparency in judicial proceedings.</w:t>
      </w:r>
    </w:p>
    <w:p w14:paraId="5A570183" w14:textId="77777777" w:rsidR="006B6981" w:rsidRPr="006B6981" w:rsidRDefault="006B6981">
      <w:pPr>
        <w:numPr>
          <w:ilvl w:val="0"/>
          <w:numId w:val="9"/>
        </w:numPr>
      </w:pPr>
      <w:r w:rsidRPr="006B6981">
        <w:t>Reduce manual paperwork and administrative effort.</w:t>
      </w:r>
    </w:p>
    <w:p w14:paraId="56E1D8E1" w14:textId="77777777" w:rsidR="006B6981" w:rsidRPr="006B6981" w:rsidRDefault="006B6981">
      <w:pPr>
        <w:numPr>
          <w:ilvl w:val="0"/>
          <w:numId w:val="9"/>
        </w:numPr>
      </w:pPr>
      <w:r w:rsidRPr="006B6981">
        <w:t>Ensure secure storage and retrieval of legal documents.</w:t>
      </w:r>
    </w:p>
    <w:p w14:paraId="314A04DC" w14:textId="77777777" w:rsidR="006B6981" w:rsidRPr="006B6981" w:rsidRDefault="006B6981">
      <w:pPr>
        <w:numPr>
          <w:ilvl w:val="0"/>
          <w:numId w:val="9"/>
        </w:numPr>
      </w:pPr>
      <w:r w:rsidRPr="006B6981">
        <w:t>Allow citizens to track their cases in real time.</w:t>
      </w:r>
    </w:p>
    <w:p w14:paraId="7FA92C95" w14:textId="77777777" w:rsidR="006B6981" w:rsidRPr="006B6981" w:rsidRDefault="006B6981">
      <w:pPr>
        <w:numPr>
          <w:ilvl w:val="0"/>
          <w:numId w:val="9"/>
        </w:numPr>
      </w:pPr>
      <w:r w:rsidRPr="006B6981">
        <w:t>Enable lawyers to manage client cases efficiently.</w:t>
      </w:r>
    </w:p>
    <w:p w14:paraId="182046F8" w14:textId="77777777" w:rsidR="006B6981" w:rsidRPr="006B6981" w:rsidRDefault="006B6981">
      <w:pPr>
        <w:numPr>
          <w:ilvl w:val="0"/>
          <w:numId w:val="9"/>
        </w:numPr>
      </w:pPr>
      <w:r w:rsidRPr="006B6981">
        <w:t>Support judges in updating hearing schedules and judgments.</w:t>
      </w:r>
    </w:p>
    <w:p w14:paraId="294F4EDE" w14:textId="77777777" w:rsidR="006B6981" w:rsidRPr="006B6981" w:rsidRDefault="006B6981">
      <w:pPr>
        <w:numPr>
          <w:ilvl w:val="0"/>
          <w:numId w:val="9"/>
        </w:numPr>
      </w:pPr>
      <w:r w:rsidRPr="006B6981">
        <w:t>Improve communication between all stakeholders.</w:t>
      </w:r>
    </w:p>
    <w:p w14:paraId="62916C05" w14:textId="77777777" w:rsidR="006B6981" w:rsidRPr="006B6981" w:rsidRDefault="006B6981">
      <w:pPr>
        <w:numPr>
          <w:ilvl w:val="0"/>
          <w:numId w:val="9"/>
        </w:numPr>
      </w:pPr>
      <w:r w:rsidRPr="006B6981">
        <w:t>Generate management reports automatically.</w:t>
      </w:r>
    </w:p>
    <w:p w14:paraId="7FE9DFB1" w14:textId="77777777" w:rsidR="006B6981" w:rsidRDefault="006B6981">
      <w:pPr>
        <w:numPr>
          <w:ilvl w:val="0"/>
          <w:numId w:val="9"/>
        </w:numPr>
      </w:pPr>
      <w:r w:rsidRPr="006B6981">
        <w:t>Ensure secure, reliable, and scalable software for future expansion.</w:t>
      </w:r>
    </w:p>
    <w:p w14:paraId="753538B4" w14:textId="77777777" w:rsidR="00B7738A" w:rsidRDefault="00B7738A" w:rsidP="006B6981">
      <w:pPr>
        <w:rPr>
          <w:b/>
          <w:bCs/>
        </w:rPr>
      </w:pPr>
    </w:p>
    <w:p w14:paraId="5F344A41" w14:textId="6867E7D1" w:rsidR="006B6981" w:rsidRPr="00B7738A" w:rsidRDefault="006B6981" w:rsidP="006B6981">
      <w:pPr>
        <w:rPr>
          <w:b/>
          <w:bCs/>
          <w:sz w:val="32"/>
          <w:szCs w:val="32"/>
        </w:rPr>
      </w:pPr>
      <w:r w:rsidRPr="00B7738A">
        <w:rPr>
          <w:b/>
          <w:bCs/>
          <w:sz w:val="32"/>
          <w:szCs w:val="32"/>
        </w:rPr>
        <w:lastRenderedPageBreak/>
        <w:t>5. Functional Requirements</w:t>
      </w:r>
    </w:p>
    <w:p w14:paraId="74117E2C" w14:textId="77777777" w:rsidR="006B6981" w:rsidRPr="006B6981" w:rsidRDefault="006B6981" w:rsidP="006B6981">
      <w:r w:rsidRPr="006B6981">
        <w:t>Functional requirements describe the services and operations that the Digital Court Case Tracking System must perform. These requirements define how the system interacts with users and processes information.</w:t>
      </w:r>
    </w:p>
    <w:p w14:paraId="63179C23" w14:textId="77777777" w:rsidR="006B6981" w:rsidRPr="006B6981" w:rsidRDefault="006B6981" w:rsidP="006B6981">
      <w:pPr>
        <w:rPr>
          <w:b/>
          <w:bCs/>
        </w:rPr>
      </w:pPr>
      <w:r w:rsidRPr="006B6981">
        <w:rPr>
          <w:b/>
          <w:bCs/>
        </w:rPr>
        <w:t>FR1: User Registration</w:t>
      </w:r>
    </w:p>
    <w:p w14:paraId="1BCDD783" w14:textId="77777777" w:rsidR="006B6981" w:rsidRPr="006B6981" w:rsidRDefault="006B6981" w:rsidP="006B6981">
      <w:r w:rsidRPr="006B6981">
        <w:rPr>
          <w:b/>
          <w:bCs/>
        </w:rPr>
        <w:t>Description:</w:t>
      </w:r>
      <w:r w:rsidRPr="006B6981">
        <w:br/>
        <w:t>The system shall allow new users such as citizens and lawyers to create an account by providing personal information including name, email address, mobile number, identification details, and password.</w:t>
      </w:r>
    </w:p>
    <w:p w14:paraId="42D18C8A" w14:textId="77777777" w:rsidR="006B6981" w:rsidRPr="006B6981" w:rsidRDefault="006B6981" w:rsidP="006B6981">
      <w:r w:rsidRPr="006B6981">
        <w:rPr>
          <w:b/>
          <w:bCs/>
        </w:rPr>
        <w:t>Input:</w:t>
      </w:r>
    </w:p>
    <w:p w14:paraId="7C095CB3" w14:textId="77777777" w:rsidR="006B6981" w:rsidRPr="006B6981" w:rsidRDefault="006B6981">
      <w:pPr>
        <w:numPr>
          <w:ilvl w:val="0"/>
          <w:numId w:val="10"/>
        </w:numPr>
      </w:pPr>
      <w:r w:rsidRPr="006B6981">
        <w:t>Name</w:t>
      </w:r>
    </w:p>
    <w:p w14:paraId="0E3645AD" w14:textId="77777777" w:rsidR="006B6981" w:rsidRPr="006B6981" w:rsidRDefault="006B6981">
      <w:pPr>
        <w:numPr>
          <w:ilvl w:val="0"/>
          <w:numId w:val="10"/>
        </w:numPr>
      </w:pPr>
      <w:r w:rsidRPr="006B6981">
        <w:t>Email ID</w:t>
      </w:r>
    </w:p>
    <w:p w14:paraId="531BC10F" w14:textId="77777777" w:rsidR="006B6981" w:rsidRPr="006B6981" w:rsidRDefault="006B6981">
      <w:pPr>
        <w:numPr>
          <w:ilvl w:val="0"/>
          <w:numId w:val="10"/>
        </w:numPr>
      </w:pPr>
      <w:r w:rsidRPr="006B6981">
        <w:t>Mobile Number</w:t>
      </w:r>
    </w:p>
    <w:p w14:paraId="6ACA33AA" w14:textId="77777777" w:rsidR="006B6981" w:rsidRPr="006B6981" w:rsidRDefault="006B6981">
      <w:pPr>
        <w:numPr>
          <w:ilvl w:val="0"/>
          <w:numId w:val="10"/>
        </w:numPr>
      </w:pPr>
      <w:r w:rsidRPr="006B6981">
        <w:t>Password</w:t>
      </w:r>
    </w:p>
    <w:p w14:paraId="6A2CEB14" w14:textId="77777777" w:rsidR="006B6981" w:rsidRPr="006B6981" w:rsidRDefault="006B6981" w:rsidP="006B6981">
      <w:r w:rsidRPr="006B6981">
        <w:rPr>
          <w:b/>
          <w:bCs/>
        </w:rPr>
        <w:t>Process:</w:t>
      </w:r>
    </w:p>
    <w:p w14:paraId="584354E0" w14:textId="77777777" w:rsidR="006B6981" w:rsidRPr="006B6981" w:rsidRDefault="006B6981">
      <w:pPr>
        <w:numPr>
          <w:ilvl w:val="0"/>
          <w:numId w:val="11"/>
        </w:numPr>
      </w:pPr>
      <w:r w:rsidRPr="006B6981">
        <w:t>Validate user details.</w:t>
      </w:r>
    </w:p>
    <w:p w14:paraId="2A1C03D2" w14:textId="77777777" w:rsidR="006B6981" w:rsidRPr="006B6981" w:rsidRDefault="006B6981">
      <w:pPr>
        <w:numPr>
          <w:ilvl w:val="0"/>
          <w:numId w:val="11"/>
        </w:numPr>
      </w:pPr>
      <w:r w:rsidRPr="006B6981">
        <w:t>Check for duplicate accounts.</w:t>
      </w:r>
    </w:p>
    <w:p w14:paraId="0FCB5F17" w14:textId="77777777" w:rsidR="006B6981" w:rsidRPr="006B6981" w:rsidRDefault="006B6981">
      <w:pPr>
        <w:numPr>
          <w:ilvl w:val="0"/>
          <w:numId w:val="11"/>
        </w:numPr>
      </w:pPr>
      <w:r w:rsidRPr="006B6981">
        <w:t>Store user information securely.</w:t>
      </w:r>
    </w:p>
    <w:p w14:paraId="080BB9FE" w14:textId="77777777" w:rsidR="006B6981" w:rsidRPr="006B6981" w:rsidRDefault="006B6981" w:rsidP="006B6981">
      <w:r w:rsidRPr="006B6981">
        <w:rPr>
          <w:b/>
          <w:bCs/>
        </w:rPr>
        <w:t>Output:</w:t>
      </w:r>
    </w:p>
    <w:p w14:paraId="44EB076F" w14:textId="77777777" w:rsidR="006B6981" w:rsidRPr="006B6981" w:rsidRDefault="006B6981">
      <w:pPr>
        <w:numPr>
          <w:ilvl w:val="0"/>
          <w:numId w:val="12"/>
        </w:numPr>
      </w:pPr>
      <w:r w:rsidRPr="006B6981">
        <w:t>Registration successful message.</w:t>
      </w:r>
    </w:p>
    <w:p w14:paraId="07891614" w14:textId="77777777" w:rsidR="006B6981" w:rsidRPr="006B6981" w:rsidRDefault="006B6981">
      <w:pPr>
        <w:numPr>
          <w:ilvl w:val="0"/>
          <w:numId w:val="12"/>
        </w:numPr>
      </w:pPr>
      <w:r w:rsidRPr="006B6981">
        <w:t>User account created.</w:t>
      </w:r>
    </w:p>
    <w:p w14:paraId="4DC77F18" w14:textId="77777777" w:rsidR="006B6981" w:rsidRPr="006B6981" w:rsidRDefault="006B6981" w:rsidP="006B6981">
      <w:pPr>
        <w:rPr>
          <w:b/>
          <w:bCs/>
        </w:rPr>
      </w:pPr>
      <w:r w:rsidRPr="006B6981">
        <w:rPr>
          <w:b/>
          <w:bCs/>
        </w:rPr>
        <w:t>FR2: User Login</w:t>
      </w:r>
    </w:p>
    <w:p w14:paraId="796387C5" w14:textId="77777777" w:rsidR="006B6981" w:rsidRPr="006B6981" w:rsidRDefault="006B6981" w:rsidP="006B6981">
      <w:r w:rsidRPr="006B6981">
        <w:rPr>
          <w:b/>
          <w:bCs/>
        </w:rPr>
        <w:lastRenderedPageBreak/>
        <w:t>Description:</w:t>
      </w:r>
      <w:r w:rsidRPr="006B6981">
        <w:br/>
        <w:t>The system shall authenticate registered users based on their username and password before granting access to the system.</w:t>
      </w:r>
    </w:p>
    <w:p w14:paraId="7A5C786A" w14:textId="77777777" w:rsidR="006B6981" w:rsidRPr="006B6981" w:rsidRDefault="006B6981" w:rsidP="006B6981">
      <w:r w:rsidRPr="006B6981">
        <w:rPr>
          <w:b/>
          <w:bCs/>
        </w:rPr>
        <w:t>Input:</w:t>
      </w:r>
    </w:p>
    <w:p w14:paraId="4884716B" w14:textId="77777777" w:rsidR="006B6981" w:rsidRPr="006B6981" w:rsidRDefault="006B6981">
      <w:pPr>
        <w:numPr>
          <w:ilvl w:val="0"/>
          <w:numId w:val="13"/>
        </w:numPr>
      </w:pPr>
      <w:r w:rsidRPr="006B6981">
        <w:t>Username</w:t>
      </w:r>
    </w:p>
    <w:p w14:paraId="1BFFF9E7" w14:textId="77777777" w:rsidR="006B6981" w:rsidRPr="006B6981" w:rsidRDefault="006B6981">
      <w:pPr>
        <w:numPr>
          <w:ilvl w:val="0"/>
          <w:numId w:val="13"/>
        </w:numPr>
      </w:pPr>
      <w:r w:rsidRPr="006B6981">
        <w:t>Password</w:t>
      </w:r>
    </w:p>
    <w:p w14:paraId="4622D933" w14:textId="77777777" w:rsidR="006B6981" w:rsidRPr="006B6981" w:rsidRDefault="006B6981" w:rsidP="006B6981">
      <w:r w:rsidRPr="006B6981">
        <w:rPr>
          <w:b/>
          <w:bCs/>
        </w:rPr>
        <w:t>Process:</w:t>
      </w:r>
    </w:p>
    <w:p w14:paraId="41F361E7" w14:textId="77777777" w:rsidR="006B6981" w:rsidRPr="006B6981" w:rsidRDefault="006B6981">
      <w:pPr>
        <w:numPr>
          <w:ilvl w:val="0"/>
          <w:numId w:val="14"/>
        </w:numPr>
      </w:pPr>
      <w:r w:rsidRPr="006B6981">
        <w:t>Verify login credentials.</w:t>
      </w:r>
    </w:p>
    <w:p w14:paraId="30FFB5BB" w14:textId="77777777" w:rsidR="006B6981" w:rsidRPr="006B6981" w:rsidRDefault="006B6981">
      <w:pPr>
        <w:numPr>
          <w:ilvl w:val="0"/>
          <w:numId w:val="14"/>
        </w:numPr>
      </w:pPr>
      <w:r w:rsidRPr="006B6981">
        <w:t>Authenticate user role.</w:t>
      </w:r>
    </w:p>
    <w:p w14:paraId="5CEBA677" w14:textId="77777777" w:rsidR="006B6981" w:rsidRPr="006B6981" w:rsidRDefault="006B6981" w:rsidP="006B6981">
      <w:r w:rsidRPr="006B6981">
        <w:rPr>
          <w:b/>
          <w:bCs/>
        </w:rPr>
        <w:t>Output:</w:t>
      </w:r>
    </w:p>
    <w:p w14:paraId="575E13C6" w14:textId="77777777" w:rsidR="006B6981" w:rsidRPr="006B6981" w:rsidRDefault="006B6981">
      <w:pPr>
        <w:numPr>
          <w:ilvl w:val="0"/>
          <w:numId w:val="15"/>
        </w:numPr>
      </w:pPr>
      <w:r w:rsidRPr="006B6981">
        <w:t>Dashboard displayed.</w:t>
      </w:r>
    </w:p>
    <w:p w14:paraId="4F296606" w14:textId="77777777" w:rsidR="006B6981" w:rsidRPr="006B6981" w:rsidRDefault="006B6981">
      <w:pPr>
        <w:numPr>
          <w:ilvl w:val="0"/>
          <w:numId w:val="15"/>
        </w:numPr>
      </w:pPr>
      <w:r w:rsidRPr="006B6981">
        <w:t>Error message for invalid login.</w:t>
      </w:r>
    </w:p>
    <w:p w14:paraId="4DE22A64" w14:textId="77777777" w:rsidR="006B6981" w:rsidRPr="006B6981" w:rsidRDefault="006B6981" w:rsidP="006B6981">
      <w:pPr>
        <w:rPr>
          <w:b/>
          <w:bCs/>
        </w:rPr>
      </w:pPr>
      <w:r w:rsidRPr="006B6981">
        <w:rPr>
          <w:b/>
          <w:bCs/>
        </w:rPr>
        <w:t>FR3: Search Court Case</w:t>
      </w:r>
    </w:p>
    <w:p w14:paraId="78811133" w14:textId="77777777" w:rsidR="006B6981" w:rsidRPr="006B6981" w:rsidRDefault="006B6981" w:rsidP="006B6981">
      <w:r w:rsidRPr="006B6981">
        <w:rPr>
          <w:b/>
          <w:bCs/>
        </w:rPr>
        <w:t>Description:</w:t>
      </w:r>
      <w:r w:rsidRPr="006B6981">
        <w:br/>
        <w:t>Users shall be able to search for case details using the case number, petitioner name, respondent name, or advocate name.</w:t>
      </w:r>
    </w:p>
    <w:p w14:paraId="0A7DBE54" w14:textId="77777777" w:rsidR="006B6981" w:rsidRPr="006B6981" w:rsidRDefault="006B6981" w:rsidP="006B6981">
      <w:r w:rsidRPr="006B6981">
        <w:rPr>
          <w:b/>
          <w:bCs/>
        </w:rPr>
        <w:t>Input:</w:t>
      </w:r>
    </w:p>
    <w:p w14:paraId="14FB461B" w14:textId="77777777" w:rsidR="006B6981" w:rsidRPr="006B6981" w:rsidRDefault="006B6981">
      <w:pPr>
        <w:numPr>
          <w:ilvl w:val="0"/>
          <w:numId w:val="16"/>
        </w:numPr>
      </w:pPr>
      <w:r w:rsidRPr="006B6981">
        <w:t>Case Number</w:t>
      </w:r>
    </w:p>
    <w:p w14:paraId="06BD2605" w14:textId="77777777" w:rsidR="006B6981" w:rsidRPr="006B6981" w:rsidRDefault="006B6981">
      <w:pPr>
        <w:numPr>
          <w:ilvl w:val="0"/>
          <w:numId w:val="16"/>
        </w:numPr>
      </w:pPr>
      <w:r w:rsidRPr="006B6981">
        <w:t>Party Name</w:t>
      </w:r>
    </w:p>
    <w:p w14:paraId="216847BD" w14:textId="77777777" w:rsidR="006B6981" w:rsidRPr="006B6981" w:rsidRDefault="006B6981">
      <w:pPr>
        <w:numPr>
          <w:ilvl w:val="0"/>
          <w:numId w:val="16"/>
        </w:numPr>
      </w:pPr>
      <w:r w:rsidRPr="006B6981">
        <w:t>Advocate Name</w:t>
      </w:r>
    </w:p>
    <w:p w14:paraId="3894E0CC" w14:textId="77777777" w:rsidR="006B6981" w:rsidRPr="006B6981" w:rsidRDefault="006B6981" w:rsidP="006B6981">
      <w:r w:rsidRPr="006B6981">
        <w:rPr>
          <w:b/>
          <w:bCs/>
        </w:rPr>
        <w:t>Process:</w:t>
      </w:r>
    </w:p>
    <w:p w14:paraId="4280C25C" w14:textId="77777777" w:rsidR="006B6981" w:rsidRPr="006B6981" w:rsidRDefault="006B6981">
      <w:pPr>
        <w:numPr>
          <w:ilvl w:val="0"/>
          <w:numId w:val="17"/>
        </w:numPr>
      </w:pPr>
      <w:r w:rsidRPr="006B6981">
        <w:t>Search database.</w:t>
      </w:r>
    </w:p>
    <w:p w14:paraId="60AD0B80" w14:textId="77777777" w:rsidR="006B6981" w:rsidRPr="006B6981" w:rsidRDefault="006B6981">
      <w:pPr>
        <w:numPr>
          <w:ilvl w:val="0"/>
          <w:numId w:val="17"/>
        </w:numPr>
      </w:pPr>
      <w:r w:rsidRPr="006B6981">
        <w:lastRenderedPageBreak/>
        <w:t>Retrieve matching records.</w:t>
      </w:r>
    </w:p>
    <w:p w14:paraId="699F23A9" w14:textId="77777777" w:rsidR="006B6981" w:rsidRPr="006B6981" w:rsidRDefault="006B6981" w:rsidP="006B6981">
      <w:r w:rsidRPr="006B6981">
        <w:rPr>
          <w:b/>
          <w:bCs/>
        </w:rPr>
        <w:t>Output:</w:t>
      </w:r>
    </w:p>
    <w:p w14:paraId="1927F565" w14:textId="77777777" w:rsidR="006B6981" w:rsidRPr="006B6981" w:rsidRDefault="006B6981">
      <w:pPr>
        <w:numPr>
          <w:ilvl w:val="0"/>
          <w:numId w:val="18"/>
        </w:numPr>
      </w:pPr>
      <w:r w:rsidRPr="006B6981">
        <w:t>Case information displayed.</w:t>
      </w:r>
    </w:p>
    <w:p w14:paraId="2367C4F2" w14:textId="77777777" w:rsidR="006B6981" w:rsidRPr="006B6981" w:rsidRDefault="006B6981" w:rsidP="006B6981">
      <w:pPr>
        <w:rPr>
          <w:b/>
          <w:bCs/>
        </w:rPr>
      </w:pPr>
      <w:r w:rsidRPr="006B6981">
        <w:rPr>
          <w:b/>
          <w:bCs/>
        </w:rPr>
        <w:t>FR4: View Case Status</w:t>
      </w:r>
    </w:p>
    <w:p w14:paraId="5EFB4F34" w14:textId="77777777" w:rsidR="006B6981" w:rsidRPr="006B6981" w:rsidRDefault="006B6981" w:rsidP="006B6981">
      <w:r w:rsidRPr="006B6981">
        <w:rPr>
          <w:b/>
          <w:bCs/>
        </w:rPr>
        <w:t>Description:</w:t>
      </w:r>
      <w:r w:rsidRPr="006B6981">
        <w:br/>
        <w:t>The system shall display complete case information including hearing dates, current status, assigned judge, filed documents, and final judgment.</w:t>
      </w:r>
    </w:p>
    <w:p w14:paraId="6A1A6F2E" w14:textId="77777777" w:rsidR="006B6981" w:rsidRPr="006B6981" w:rsidRDefault="006B6981" w:rsidP="006B6981">
      <w:r w:rsidRPr="006B6981">
        <w:rPr>
          <w:b/>
          <w:bCs/>
        </w:rPr>
        <w:t>Output Includes:</w:t>
      </w:r>
    </w:p>
    <w:p w14:paraId="13282A21" w14:textId="77777777" w:rsidR="006B6981" w:rsidRPr="006B6981" w:rsidRDefault="006B6981">
      <w:pPr>
        <w:numPr>
          <w:ilvl w:val="0"/>
          <w:numId w:val="19"/>
        </w:numPr>
      </w:pPr>
      <w:r w:rsidRPr="006B6981">
        <w:t>Case Number</w:t>
      </w:r>
    </w:p>
    <w:p w14:paraId="06E4F57B" w14:textId="77777777" w:rsidR="006B6981" w:rsidRPr="006B6981" w:rsidRDefault="006B6981">
      <w:pPr>
        <w:numPr>
          <w:ilvl w:val="0"/>
          <w:numId w:val="19"/>
        </w:numPr>
      </w:pPr>
      <w:r w:rsidRPr="006B6981">
        <w:t>Filing Date</w:t>
      </w:r>
    </w:p>
    <w:p w14:paraId="18AA19B9" w14:textId="77777777" w:rsidR="006B6981" w:rsidRPr="006B6981" w:rsidRDefault="006B6981">
      <w:pPr>
        <w:numPr>
          <w:ilvl w:val="0"/>
          <w:numId w:val="19"/>
        </w:numPr>
      </w:pPr>
      <w:r w:rsidRPr="006B6981">
        <w:t>Current Status</w:t>
      </w:r>
    </w:p>
    <w:p w14:paraId="50A97DDC" w14:textId="77777777" w:rsidR="006B6981" w:rsidRPr="006B6981" w:rsidRDefault="006B6981">
      <w:pPr>
        <w:numPr>
          <w:ilvl w:val="0"/>
          <w:numId w:val="19"/>
        </w:numPr>
      </w:pPr>
      <w:r w:rsidRPr="006B6981">
        <w:t>Hearing Schedule</w:t>
      </w:r>
    </w:p>
    <w:p w14:paraId="114E4ED8" w14:textId="77777777" w:rsidR="006B6981" w:rsidRPr="006B6981" w:rsidRDefault="006B6981">
      <w:pPr>
        <w:numPr>
          <w:ilvl w:val="0"/>
          <w:numId w:val="19"/>
        </w:numPr>
      </w:pPr>
      <w:r w:rsidRPr="006B6981">
        <w:t>Judge Name</w:t>
      </w:r>
    </w:p>
    <w:p w14:paraId="043379DB" w14:textId="77777777" w:rsidR="006B6981" w:rsidRPr="006B6981" w:rsidRDefault="006B6981">
      <w:pPr>
        <w:numPr>
          <w:ilvl w:val="0"/>
          <w:numId w:val="19"/>
        </w:numPr>
      </w:pPr>
      <w:r w:rsidRPr="006B6981">
        <w:t>Court Name</w:t>
      </w:r>
    </w:p>
    <w:p w14:paraId="45D681AD" w14:textId="77777777" w:rsidR="006B6981" w:rsidRPr="006B6981" w:rsidRDefault="006B6981">
      <w:pPr>
        <w:numPr>
          <w:ilvl w:val="0"/>
          <w:numId w:val="19"/>
        </w:numPr>
      </w:pPr>
      <w:r w:rsidRPr="006B6981">
        <w:t>Final Verdict</w:t>
      </w:r>
    </w:p>
    <w:p w14:paraId="5139AFC0" w14:textId="2E88CD39" w:rsidR="006B6981" w:rsidRPr="006B6981" w:rsidRDefault="006B6981" w:rsidP="006B6981"/>
    <w:p w14:paraId="2D1833CA" w14:textId="77777777" w:rsidR="006B6981" w:rsidRPr="006B6981" w:rsidRDefault="006B6981" w:rsidP="006B6981">
      <w:pPr>
        <w:rPr>
          <w:b/>
          <w:bCs/>
        </w:rPr>
      </w:pPr>
      <w:r w:rsidRPr="006B6981">
        <w:rPr>
          <w:b/>
          <w:bCs/>
        </w:rPr>
        <w:t>FR5: Upload Legal Documents</w:t>
      </w:r>
    </w:p>
    <w:p w14:paraId="14879A76" w14:textId="77777777" w:rsidR="006B6981" w:rsidRPr="006B6981" w:rsidRDefault="006B6981" w:rsidP="006B6981">
      <w:r w:rsidRPr="006B6981">
        <w:rPr>
          <w:b/>
          <w:bCs/>
        </w:rPr>
        <w:t>Description:</w:t>
      </w:r>
      <w:r w:rsidRPr="006B6981">
        <w:br/>
        <w:t>Lawyers and court staff shall upload legal documents such as petitions, affidavits, evidence, and judgments.</w:t>
      </w:r>
    </w:p>
    <w:p w14:paraId="313D5EAF" w14:textId="77777777" w:rsidR="006B6981" w:rsidRPr="006B6981" w:rsidRDefault="006B6981" w:rsidP="006B6981">
      <w:r w:rsidRPr="006B6981">
        <w:rPr>
          <w:b/>
          <w:bCs/>
        </w:rPr>
        <w:t>Functions</w:t>
      </w:r>
    </w:p>
    <w:p w14:paraId="1A6633CC" w14:textId="77777777" w:rsidR="006B6981" w:rsidRPr="006B6981" w:rsidRDefault="006B6981">
      <w:pPr>
        <w:numPr>
          <w:ilvl w:val="0"/>
          <w:numId w:val="20"/>
        </w:numPr>
      </w:pPr>
      <w:r w:rsidRPr="006B6981">
        <w:t>Upload PDF documents</w:t>
      </w:r>
    </w:p>
    <w:p w14:paraId="5DDDD2E1" w14:textId="77777777" w:rsidR="006B6981" w:rsidRPr="006B6981" w:rsidRDefault="006B6981">
      <w:pPr>
        <w:numPr>
          <w:ilvl w:val="0"/>
          <w:numId w:val="20"/>
        </w:numPr>
      </w:pPr>
      <w:r w:rsidRPr="006B6981">
        <w:lastRenderedPageBreak/>
        <w:t>Verify file format</w:t>
      </w:r>
    </w:p>
    <w:p w14:paraId="21EFDD4E" w14:textId="77777777" w:rsidR="006B6981" w:rsidRPr="006B6981" w:rsidRDefault="006B6981">
      <w:pPr>
        <w:numPr>
          <w:ilvl w:val="0"/>
          <w:numId w:val="20"/>
        </w:numPr>
      </w:pPr>
      <w:r w:rsidRPr="006B6981">
        <w:t>Store securely</w:t>
      </w:r>
    </w:p>
    <w:p w14:paraId="0A09AB77" w14:textId="77777777" w:rsidR="006B6981" w:rsidRPr="006B6981" w:rsidRDefault="006B6981">
      <w:pPr>
        <w:numPr>
          <w:ilvl w:val="0"/>
          <w:numId w:val="20"/>
        </w:numPr>
      </w:pPr>
      <w:r w:rsidRPr="006B6981">
        <w:t>Update document history</w:t>
      </w:r>
    </w:p>
    <w:p w14:paraId="1A3F5A28" w14:textId="77777777" w:rsidR="006B6981" w:rsidRPr="006B6981" w:rsidRDefault="006B6981" w:rsidP="006B6981">
      <w:pPr>
        <w:rPr>
          <w:b/>
          <w:bCs/>
        </w:rPr>
      </w:pPr>
      <w:r w:rsidRPr="006B6981">
        <w:rPr>
          <w:b/>
          <w:bCs/>
        </w:rPr>
        <w:t>FR6: Hearing Schedule Management</w:t>
      </w:r>
    </w:p>
    <w:p w14:paraId="0B727804" w14:textId="77777777" w:rsidR="006B6981" w:rsidRPr="006B6981" w:rsidRDefault="006B6981" w:rsidP="006B6981">
      <w:r w:rsidRPr="006B6981">
        <w:rPr>
          <w:b/>
          <w:bCs/>
        </w:rPr>
        <w:t>Description</w:t>
      </w:r>
    </w:p>
    <w:p w14:paraId="4172EFDE" w14:textId="77777777" w:rsidR="006B6981" w:rsidRPr="006B6981" w:rsidRDefault="006B6981" w:rsidP="006B6981">
      <w:r w:rsidRPr="006B6981">
        <w:t>Court staff and judges shall schedule new hearings, modify hearing dates, and notify concerned parties automatically.</w:t>
      </w:r>
    </w:p>
    <w:p w14:paraId="7168FD40" w14:textId="77777777" w:rsidR="006B6981" w:rsidRPr="006B6981" w:rsidRDefault="006B6981" w:rsidP="006B6981">
      <w:r w:rsidRPr="006B6981">
        <w:rPr>
          <w:b/>
          <w:bCs/>
        </w:rPr>
        <w:t>Functions</w:t>
      </w:r>
    </w:p>
    <w:p w14:paraId="63C865C7" w14:textId="77777777" w:rsidR="006B6981" w:rsidRPr="006B6981" w:rsidRDefault="006B6981">
      <w:pPr>
        <w:numPr>
          <w:ilvl w:val="0"/>
          <w:numId w:val="21"/>
        </w:numPr>
      </w:pPr>
      <w:r w:rsidRPr="006B6981">
        <w:t>Add hearing</w:t>
      </w:r>
    </w:p>
    <w:p w14:paraId="19F561EE" w14:textId="77777777" w:rsidR="006B6981" w:rsidRPr="006B6981" w:rsidRDefault="006B6981">
      <w:pPr>
        <w:numPr>
          <w:ilvl w:val="0"/>
          <w:numId w:val="21"/>
        </w:numPr>
      </w:pPr>
      <w:r w:rsidRPr="006B6981">
        <w:t>Update hearing</w:t>
      </w:r>
    </w:p>
    <w:p w14:paraId="75BAAABE" w14:textId="77777777" w:rsidR="006B6981" w:rsidRPr="006B6981" w:rsidRDefault="006B6981">
      <w:pPr>
        <w:numPr>
          <w:ilvl w:val="0"/>
          <w:numId w:val="21"/>
        </w:numPr>
      </w:pPr>
      <w:r w:rsidRPr="006B6981">
        <w:t>Cancel hearing</w:t>
      </w:r>
    </w:p>
    <w:p w14:paraId="15353F93" w14:textId="77777777" w:rsidR="006B6981" w:rsidRPr="006B6981" w:rsidRDefault="006B6981">
      <w:pPr>
        <w:numPr>
          <w:ilvl w:val="0"/>
          <w:numId w:val="21"/>
        </w:numPr>
      </w:pPr>
      <w:r w:rsidRPr="006B6981">
        <w:t>Notify users</w:t>
      </w:r>
    </w:p>
    <w:p w14:paraId="1796BCF2" w14:textId="77777777" w:rsidR="006B6981" w:rsidRPr="006B6981" w:rsidRDefault="006B6981" w:rsidP="006B6981">
      <w:pPr>
        <w:rPr>
          <w:b/>
          <w:bCs/>
        </w:rPr>
      </w:pPr>
      <w:r w:rsidRPr="006B6981">
        <w:rPr>
          <w:b/>
          <w:bCs/>
        </w:rPr>
        <w:t>FR7: Case Update</w:t>
      </w:r>
    </w:p>
    <w:p w14:paraId="0CDB4963" w14:textId="77777777" w:rsidR="006B6981" w:rsidRPr="006B6981" w:rsidRDefault="006B6981" w:rsidP="006B6981">
      <w:r w:rsidRPr="006B6981">
        <w:rPr>
          <w:b/>
          <w:bCs/>
        </w:rPr>
        <w:t>Description</w:t>
      </w:r>
    </w:p>
    <w:p w14:paraId="539B1AA7" w14:textId="77777777" w:rsidR="006B6981" w:rsidRPr="006B6981" w:rsidRDefault="006B6981" w:rsidP="006B6981">
      <w:r w:rsidRPr="006B6981">
        <w:t>Court staff shall update case progress after every hearing.</w:t>
      </w:r>
    </w:p>
    <w:p w14:paraId="005A61A6" w14:textId="77777777" w:rsidR="006B6981" w:rsidRPr="006B6981" w:rsidRDefault="006B6981" w:rsidP="006B6981">
      <w:r w:rsidRPr="006B6981">
        <w:t>Examples include:</w:t>
      </w:r>
    </w:p>
    <w:p w14:paraId="2660BCC7" w14:textId="77777777" w:rsidR="006B6981" w:rsidRPr="006B6981" w:rsidRDefault="006B6981">
      <w:pPr>
        <w:numPr>
          <w:ilvl w:val="0"/>
          <w:numId w:val="22"/>
        </w:numPr>
      </w:pPr>
      <w:r w:rsidRPr="006B6981">
        <w:t>Pending</w:t>
      </w:r>
    </w:p>
    <w:p w14:paraId="6836DCDC" w14:textId="77777777" w:rsidR="006B6981" w:rsidRPr="006B6981" w:rsidRDefault="006B6981">
      <w:pPr>
        <w:numPr>
          <w:ilvl w:val="0"/>
          <w:numId w:val="22"/>
        </w:numPr>
      </w:pPr>
      <w:r w:rsidRPr="006B6981">
        <w:t>Adjourned</w:t>
      </w:r>
    </w:p>
    <w:p w14:paraId="1BC3BF7D" w14:textId="77777777" w:rsidR="006B6981" w:rsidRPr="006B6981" w:rsidRDefault="006B6981">
      <w:pPr>
        <w:numPr>
          <w:ilvl w:val="0"/>
          <w:numId w:val="22"/>
        </w:numPr>
      </w:pPr>
      <w:r w:rsidRPr="006B6981">
        <w:t>Under Investigation</w:t>
      </w:r>
    </w:p>
    <w:p w14:paraId="3F95D08A" w14:textId="77777777" w:rsidR="006B6981" w:rsidRPr="006B6981" w:rsidRDefault="006B6981">
      <w:pPr>
        <w:numPr>
          <w:ilvl w:val="0"/>
          <w:numId w:val="22"/>
        </w:numPr>
      </w:pPr>
      <w:r w:rsidRPr="006B6981">
        <w:t>Disposed</w:t>
      </w:r>
    </w:p>
    <w:p w14:paraId="716E0576" w14:textId="77777777" w:rsidR="006B6981" w:rsidRPr="006B6981" w:rsidRDefault="006B6981">
      <w:pPr>
        <w:numPr>
          <w:ilvl w:val="0"/>
          <w:numId w:val="22"/>
        </w:numPr>
      </w:pPr>
      <w:r w:rsidRPr="006B6981">
        <w:t>Closed</w:t>
      </w:r>
    </w:p>
    <w:p w14:paraId="06CF0976" w14:textId="77777777" w:rsidR="006B6981" w:rsidRPr="006B6981" w:rsidRDefault="006B6981" w:rsidP="006B6981">
      <w:pPr>
        <w:rPr>
          <w:b/>
          <w:bCs/>
        </w:rPr>
      </w:pPr>
      <w:r w:rsidRPr="006B6981">
        <w:rPr>
          <w:b/>
          <w:bCs/>
        </w:rPr>
        <w:lastRenderedPageBreak/>
        <w:t>FR8: Judgment Update</w:t>
      </w:r>
    </w:p>
    <w:p w14:paraId="4FAAB940" w14:textId="77777777" w:rsidR="006B6981" w:rsidRPr="006B6981" w:rsidRDefault="006B6981" w:rsidP="006B6981">
      <w:r w:rsidRPr="006B6981">
        <w:rPr>
          <w:b/>
          <w:bCs/>
        </w:rPr>
        <w:t>Description</w:t>
      </w:r>
    </w:p>
    <w:p w14:paraId="6391ADBB" w14:textId="77777777" w:rsidR="006B6981" w:rsidRPr="006B6981" w:rsidRDefault="006B6981" w:rsidP="006B6981">
      <w:r w:rsidRPr="006B6981">
        <w:t>Judges shall enter the final judgment and verdict after completion of legal proceedings.</w:t>
      </w:r>
    </w:p>
    <w:p w14:paraId="66C2C4D6" w14:textId="77777777" w:rsidR="006B6981" w:rsidRPr="006B6981" w:rsidRDefault="006B6981" w:rsidP="006B6981">
      <w:r w:rsidRPr="006B6981">
        <w:t>The system shall:</w:t>
      </w:r>
    </w:p>
    <w:p w14:paraId="590620C7" w14:textId="77777777" w:rsidR="006B6981" w:rsidRPr="006B6981" w:rsidRDefault="006B6981">
      <w:pPr>
        <w:numPr>
          <w:ilvl w:val="0"/>
          <w:numId w:val="23"/>
        </w:numPr>
      </w:pPr>
      <w:r w:rsidRPr="006B6981">
        <w:t>Record judgment date</w:t>
      </w:r>
    </w:p>
    <w:p w14:paraId="5B2466BB" w14:textId="77777777" w:rsidR="006B6981" w:rsidRPr="006B6981" w:rsidRDefault="006B6981">
      <w:pPr>
        <w:numPr>
          <w:ilvl w:val="0"/>
          <w:numId w:val="23"/>
        </w:numPr>
      </w:pPr>
      <w:r w:rsidRPr="006B6981">
        <w:t>Store verdict</w:t>
      </w:r>
    </w:p>
    <w:p w14:paraId="1E85F81D" w14:textId="77777777" w:rsidR="006B6981" w:rsidRPr="006B6981" w:rsidRDefault="006B6981">
      <w:pPr>
        <w:numPr>
          <w:ilvl w:val="0"/>
          <w:numId w:val="23"/>
        </w:numPr>
      </w:pPr>
      <w:r w:rsidRPr="006B6981">
        <w:t>Make judgment available to authorized users</w:t>
      </w:r>
    </w:p>
    <w:p w14:paraId="6436803F" w14:textId="77777777" w:rsidR="006B6981" w:rsidRPr="006B6981" w:rsidRDefault="006B6981" w:rsidP="006B6981">
      <w:pPr>
        <w:rPr>
          <w:b/>
          <w:bCs/>
        </w:rPr>
      </w:pPr>
      <w:r w:rsidRPr="006B6981">
        <w:rPr>
          <w:b/>
          <w:bCs/>
        </w:rPr>
        <w:t>FR9: Notification Management</w:t>
      </w:r>
    </w:p>
    <w:p w14:paraId="19E2CC74" w14:textId="77777777" w:rsidR="006B6981" w:rsidRPr="006B6981" w:rsidRDefault="006B6981" w:rsidP="006B6981">
      <w:r w:rsidRPr="006B6981">
        <w:rPr>
          <w:b/>
          <w:bCs/>
        </w:rPr>
        <w:t>Description</w:t>
      </w:r>
    </w:p>
    <w:p w14:paraId="2CCA3045" w14:textId="77777777" w:rsidR="006B6981" w:rsidRPr="006B6981" w:rsidRDefault="006B6981" w:rsidP="006B6981">
      <w:r w:rsidRPr="006B6981">
        <w:t>The system shall automatically send notifications regarding:</w:t>
      </w:r>
    </w:p>
    <w:p w14:paraId="63AA8E65" w14:textId="77777777" w:rsidR="006B6981" w:rsidRPr="006B6981" w:rsidRDefault="006B6981">
      <w:pPr>
        <w:numPr>
          <w:ilvl w:val="0"/>
          <w:numId w:val="24"/>
        </w:numPr>
      </w:pPr>
      <w:r w:rsidRPr="006B6981">
        <w:t>Hearing Date</w:t>
      </w:r>
    </w:p>
    <w:p w14:paraId="2125B5E6" w14:textId="77777777" w:rsidR="006B6981" w:rsidRPr="006B6981" w:rsidRDefault="006B6981">
      <w:pPr>
        <w:numPr>
          <w:ilvl w:val="0"/>
          <w:numId w:val="24"/>
        </w:numPr>
      </w:pPr>
      <w:r w:rsidRPr="006B6981">
        <w:t>Case Status Update</w:t>
      </w:r>
    </w:p>
    <w:p w14:paraId="3EC00009" w14:textId="77777777" w:rsidR="006B6981" w:rsidRPr="006B6981" w:rsidRDefault="006B6981">
      <w:pPr>
        <w:numPr>
          <w:ilvl w:val="0"/>
          <w:numId w:val="24"/>
        </w:numPr>
      </w:pPr>
      <w:r w:rsidRPr="006B6981">
        <w:t>Judgment Published</w:t>
      </w:r>
    </w:p>
    <w:p w14:paraId="66CE3E0C" w14:textId="77777777" w:rsidR="006B6981" w:rsidRPr="006B6981" w:rsidRDefault="006B6981">
      <w:pPr>
        <w:numPr>
          <w:ilvl w:val="0"/>
          <w:numId w:val="24"/>
        </w:numPr>
      </w:pPr>
      <w:r w:rsidRPr="006B6981">
        <w:t>Password Reset</w:t>
      </w:r>
    </w:p>
    <w:p w14:paraId="112F37F7" w14:textId="77777777" w:rsidR="006B6981" w:rsidRPr="006B6981" w:rsidRDefault="006B6981">
      <w:pPr>
        <w:numPr>
          <w:ilvl w:val="0"/>
          <w:numId w:val="24"/>
        </w:numPr>
      </w:pPr>
      <w:r w:rsidRPr="006B6981">
        <w:t>Document Approval</w:t>
      </w:r>
    </w:p>
    <w:p w14:paraId="5B82BDE5" w14:textId="77777777" w:rsidR="006B6981" w:rsidRPr="006B6981" w:rsidRDefault="006B6981" w:rsidP="006B6981">
      <w:r w:rsidRPr="006B6981">
        <w:t>Notifications may be sent through:</w:t>
      </w:r>
    </w:p>
    <w:p w14:paraId="41BBD8C0" w14:textId="77777777" w:rsidR="006B6981" w:rsidRPr="006B6981" w:rsidRDefault="006B6981">
      <w:pPr>
        <w:numPr>
          <w:ilvl w:val="0"/>
          <w:numId w:val="25"/>
        </w:numPr>
      </w:pPr>
      <w:r w:rsidRPr="006B6981">
        <w:t>Email</w:t>
      </w:r>
    </w:p>
    <w:p w14:paraId="5E77206E" w14:textId="77777777" w:rsidR="006B6981" w:rsidRPr="006B6981" w:rsidRDefault="006B6981">
      <w:pPr>
        <w:numPr>
          <w:ilvl w:val="0"/>
          <w:numId w:val="25"/>
        </w:numPr>
      </w:pPr>
      <w:r w:rsidRPr="006B6981">
        <w:t>SMS</w:t>
      </w:r>
    </w:p>
    <w:p w14:paraId="4EDE5C88" w14:textId="77777777" w:rsidR="006B6981" w:rsidRPr="006B6981" w:rsidRDefault="006B6981" w:rsidP="006B6981">
      <w:pPr>
        <w:rPr>
          <w:b/>
          <w:bCs/>
        </w:rPr>
      </w:pPr>
      <w:r w:rsidRPr="006B6981">
        <w:rPr>
          <w:b/>
          <w:bCs/>
        </w:rPr>
        <w:t>FR10: Report Generation</w:t>
      </w:r>
    </w:p>
    <w:p w14:paraId="4390A17A" w14:textId="77777777" w:rsidR="006B6981" w:rsidRPr="006B6981" w:rsidRDefault="006B6981" w:rsidP="006B6981">
      <w:r w:rsidRPr="006B6981">
        <w:rPr>
          <w:b/>
          <w:bCs/>
        </w:rPr>
        <w:t>Description</w:t>
      </w:r>
    </w:p>
    <w:p w14:paraId="1E8F9785" w14:textId="77777777" w:rsidR="006B6981" w:rsidRPr="006B6981" w:rsidRDefault="006B6981" w:rsidP="006B6981">
      <w:r w:rsidRPr="006B6981">
        <w:t>The administrator shall generate reports for monitoring judicial activities.</w:t>
      </w:r>
    </w:p>
    <w:p w14:paraId="05B486C3" w14:textId="77777777" w:rsidR="006B6981" w:rsidRPr="006B6981" w:rsidRDefault="006B6981" w:rsidP="006B6981">
      <w:r w:rsidRPr="006B6981">
        <w:lastRenderedPageBreak/>
        <w:t>Available reports include:</w:t>
      </w:r>
    </w:p>
    <w:p w14:paraId="79A29837" w14:textId="77777777" w:rsidR="006B6981" w:rsidRPr="006B6981" w:rsidRDefault="006B6981">
      <w:pPr>
        <w:numPr>
          <w:ilvl w:val="0"/>
          <w:numId w:val="26"/>
        </w:numPr>
      </w:pPr>
      <w:r w:rsidRPr="006B6981">
        <w:t>Pending Cases</w:t>
      </w:r>
    </w:p>
    <w:p w14:paraId="6DB66AB7" w14:textId="77777777" w:rsidR="006B6981" w:rsidRPr="006B6981" w:rsidRDefault="006B6981">
      <w:pPr>
        <w:numPr>
          <w:ilvl w:val="0"/>
          <w:numId w:val="26"/>
        </w:numPr>
      </w:pPr>
      <w:r w:rsidRPr="006B6981">
        <w:t>Completed Cases</w:t>
      </w:r>
    </w:p>
    <w:p w14:paraId="0A28EEB0" w14:textId="77777777" w:rsidR="006B6981" w:rsidRPr="006B6981" w:rsidRDefault="006B6981">
      <w:pPr>
        <w:numPr>
          <w:ilvl w:val="0"/>
          <w:numId w:val="26"/>
        </w:numPr>
      </w:pPr>
      <w:r w:rsidRPr="006B6981">
        <w:t>Daily Hearings</w:t>
      </w:r>
    </w:p>
    <w:p w14:paraId="5F598152" w14:textId="77777777" w:rsidR="006B6981" w:rsidRPr="006B6981" w:rsidRDefault="006B6981">
      <w:pPr>
        <w:numPr>
          <w:ilvl w:val="0"/>
          <w:numId w:val="26"/>
        </w:numPr>
      </w:pPr>
      <w:r w:rsidRPr="006B6981">
        <w:t>Judge-wise Cases</w:t>
      </w:r>
    </w:p>
    <w:p w14:paraId="07C30727" w14:textId="77777777" w:rsidR="006B6981" w:rsidRPr="006B6981" w:rsidRDefault="006B6981">
      <w:pPr>
        <w:numPr>
          <w:ilvl w:val="0"/>
          <w:numId w:val="26"/>
        </w:numPr>
      </w:pPr>
      <w:r w:rsidRPr="006B6981">
        <w:t>Court-wise Statistics</w:t>
      </w:r>
    </w:p>
    <w:p w14:paraId="5FF606E8" w14:textId="77777777" w:rsidR="006B6981" w:rsidRPr="006B6981" w:rsidRDefault="006B6981">
      <w:pPr>
        <w:numPr>
          <w:ilvl w:val="0"/>
          <w:numId w:val="26"/>
        </w:numPr>
      </w:pPr>
      <w:r w:rsidRPr="006B6981">
        <w:t>Monthly Reports</w:t>
      </w:r>
    </w:p>
    <w:p w14:paraId="7C73E4C5" w14:textId="77777777" w:rsidR="006B6981" w:rsidRPr="006B6981" w:rsidRDefault="006B6981">
      <w:pPr>
        <w:numPr>
          <w:ilvl w:val="0"/>
          <w:numId w:val="26"/>
        </w:numPr>
      </w:pPr>
      <w:r w:rsidRPr="006B6981">
        <w:t>User Activity Reports</w:t>
      </w:r>
    </w:p>
    <w:p w14:paraId="2911CA52" w14:textId="77777777" w:rsidR="006B6981" w:rsidRPr="006B6981" w:rsidRDefault="006B6981" w:rsidP="006B6981">
      <w:pPr>
        <w:rPr>
          <w:b/>
          <w:bCs/>
        </w:rPr>
      </w:pPr>
      <w:r w:rsidRPr="006B6981">
        <w:rPr>
          <w:b/>
          <w:bCs/>
        </w:rPr>
        <w:t>FR11: User Management</w:t>
      </w:r>
    </w:p>
    <w:p w14:paraId="2A8B62CA" w14:textId="77777777" w:rsidR="006B6981" w:rsidRPr="006B6981" w:rsidRDefault="006B6981" w:rsidP="006B6981">
      <w:r w:rsidRPr="006B6981">
        <w:rPr>
          <w:b/>
          <w:bCs/>
        </w:rPr>
        <w:t>Description</w:t>
      </w:r>
    </w:p>
    <w:p w14:paraId="40599F4C" w14:textId="77777777" w:rsidR="006B6981" w:rsidRPr="006B6981" w:rsidRDefault="006B6981" w:rsidP="006B6981">
      <w:r w:rsidRPr="006B6981">
        <w:t>The administrator shall manage all registered users.</w:t>
      </w:r>
    </w:p>
    <w:p w14:paraId="4940FE20" w14:textId="77777777" w:rsidR="006B6981" w:rsidRPr="006B6981" w:rsidRDefault="006B6981" w:rsidP="006B6981">
      <w:r w:rsidRPr="006B6981">
        <w:t>Functions include:</w:t>
      </w:r>
    </w:p>
    <w:p w14:paraId="5D61F175" w14:textId="77777777" w:rsidR="006B6981" w:rsidRPr="006B6981" w:rsidRDefault="006B6981">
      <w:pPr>
        <w:numPr>
          <w:ilvl w:val="0"/>
          <w:numId w:val="27"/>
        </w:numPr>
      </w:pPr>
      <w:r w:rsidRPr="006B6981">
        <w:t>Add User</w:t>
      </w:r>
    </w:p>
    <w:p w14:paraId="1178FB8F" w14:textId="77777777" w:rsidR="006B6981" w:rsidRPr="006B6981" w:rsidRDefault="006B6981">
      <w:pPr>
        <w:numPr>
          <w:ilvl w:val="0"/>
          <w:numId w:val="27"/>
        </w:numPr>
      </w:pPr>
      <w:r w:rsidRPr="006B6981">
        <w:t>Edit User</w:t>
      </w:r>
    </w:p>
    <w:p w14:paraId="69575F8F" w14:textId="77777777" w:rsidR="006B6981" w:rsidRPr="006B6981" w:rsidRDefault="006B6981">
      <w:pPr>
        <w:numPr>
          <w:ilvl w:val="0"/>
          <w:numId w:val="27"/>
        </w:numPr>
      </w:pPr>
      <w:r w:rsidRPr="006B6981">
        <w:t>Delete User</w:t>
      </w:r>
    </w:p>
    <w:p w14:paraId="57F9DD25" w14:textId="77777777" w:rsidR="006B6981" w:rsidRPr="006B6981" w:rsidRDefault="006B6981">
      <w:pPr>
        <w:numPr>
          <w:ilvl w:val="0"/>
          <w:numId w:val="27"/>
        </w:numPr>
      </w:pPr>
      <w:r w:rsidRPr="006B6981">
        <w:t>Assign Roles</w:t>
      </w:r>
    </w:p>
    <w:p w14:paraId="27A5B95F" w14:textId="77777777" w:rsidR="006B6981" w:rsidRPr="006B6981" w:rsidRDefault="006B6981">
      <w:pPr>
        <w:numPr>
          <w:ilvl w:val="0"/>
          <w:numId w:val="27"/>
        </w:numPr>
      </w:pPr>
      <w:r w:rsidRPr="006B6981">
        <w:t>Reset Password</w:t>
      </w:r>
    </w:p>
    <w:p w14:paraId="1BC53EB1" w14:textId="77777777" w:rsidR="006B6981" w:rsidRPr="006B6981" w:rsidRDefault="006B6981">
      <w:pPr>
        <w:numPr>
          <w:ilvl w:val="0"/>
          <w:numId w:val="27"/>
        </w:numPr>
      </w:pPr>
      <w:r w:rsidRPr="006B6981">
        <w:t>Activate/Deactivate Account</w:t>
      </w:r>
    </w:p>
    <w:p w14:paraId="7A084103" w14:textId="77777777" w:rsidR="006B6981" w:rsidRPr="006B6981" w:rsidRDefault="006B6981" w:rsidP="006B6981">
      <w:pPr>
        <w:rPr>
          <w:b/>
          <w:bCs/>
        </w:rPr>
      </w:pPr>
      <w:r w:rsidRPr="006B6981">
        <w:rPr>
          <w:b/>
          <w:bCs/>
        </w:rPr>
        <w:t>FR12: Role-Based Access Control</w:t>
      </w:r>
    </w:p>
    <w:p w14:paraId="29B31218" w14:textId="77777777" w:rsidR="006B6981" w:rsidRPr="006B6981" w:rsidRDefault="006B6981" w:rsidP="006B6981">
      <w:r w:rsidRPr="006B6981">
        <w:t>The system shall provide different permissions based on user roles.</w:t>
      </w:r>
    </w:p>
    <w:p w14:paraId="55C9DBE3" w14:textId="77777777" w:rsidR="006B6981" w:rsidRPr="006B6981" w:rsidRDefault="006B6981" w:rsidP="006B6981">
      <w:pPr>
        <w:rPr>
          <w:b/>
          <w:bCs/>
        </w:rPr>
      </w:pPr>
      <w:r w:rsidRPr="006B6981">
        <w:rPr>
          <w:b/>
          <w:bCs/>
        </w:rPr>
        <w:t>Citizen</w:t>
      </w:r>
    </w:p>
    <w:p w14:paraId="3C058402" w14:textId="77777777" w:rsidR="006B6981" w:rsidRPr="006B6981" w:rsidRDefault="006B6981">
      <w:pPr>
        <w:numPr>
          <w:ilvl w:val="0"/>
          <w:numId w:val="28"/>
        </w:numPr>
      </w:pPr>
      <w:r w:rsidRPr="006B6981">
        <w:lastRenderedPageBreak/>
        <w:t>Register</w:t>
      </w:r>
    </w:p>
    <w:p w14:paraId="3AA613D3" w14:textId="77777777" w:rsidR="006B6981" w:rsidRPr="006B6981" w:rsidRDefault="006B6981">
      <w:pPr>
        <w:numPr>
          <w:ilvl w:val="0"/>
          <w:numId w:val="28"/>
        </w:numPr>
      </w:pPr>
      <w:r w:rsidRPr="006B6981">
        <w:t>Login</w:t>
      </w:r>
    </w:p>
    <w:p w14:paraId="105349FD" w14:textId="77777777" w:rsidR="006B6981" w:rsidRPr="006B6981" w:rsidRDefault="006B6981">
      <w:pPr>
        <w:numPr>
          <w:ilvl w:val="0"/>
          <w:numId w:val="28"/>
        </w:numPr>
      </w:pPr>
      <w:r w:rsidRPr="006B6981">
        <w:t>Search Case</w:t>
      </w:r>
    </w:p>
    <w:p w14:paraId="664A3B8F" w14:textId="77777777" w:rsidR="006B6981" w:rsidRPr="006B6981" w:rsidRDefault="006B6981">
      <w:pPr>
        <w:numPr>
          <w:ilvl w:val="0"/>
          <w:numId w:val="28"/>
        </w:numPr>
      </w:pPr>
      <w:r w:rsidRPr="006B6981">
        <w:t>View Status</w:t>
      </w:r>
    </w:p>
    <w:p w14:paraId="48DBD62F" w14:textId="77777777" w:rsidR="006B6981" w:rsidRPr="006B6981" w:rsidRDefault="006B6981">
      <w:pPr>
        <w:numPr>
          <w:ilvl w:val="0"/>
          <w:numId w:val="28"/>
        </w:numPr>
      </w:pPr>
      <w:r w:rsidRPr="006B6981">
        <w:t>Download Documents</w:t>
      </w:r>
    </w:p>
    <w:p w14:paraId="34B49EDE" w14:textId="77777777" w:rsidR="006B6981" w:rsidRPr="006B6981" w:rsidRDefault="006B6981" w:rsidP="006B6981">
      <w:pPr>
        <w:rPr>
          <w:b/>
          <w:bCs/>
        </w:rPr>
      </w:pPr>
      <w:r w:rsidRPr="006B6981">
        <w:rPr>
          <w:b/>
          <w:bCs/>
        </w:rPr>
        <w:t>Lawyer</w:t>
      </w:r>
    </w:p>
    <w:p w14:paraId="103F83AB" w14:textId="77777777" w:rsidR="006B6981" w:rsidRPr="006B6981" w:rsidRDefault="006B6981">
      <w:pPr>
        <w:numPr>
          <w:ilvl w:val="0"/>
          <w:numId w:val="29"/>
        </w:numPr>
      </w:pPr>
      <w:r w:rsidRPr="006B6981">
        <w:t>Login</w:t>
      </w:r>
    </w:p>
    <w:p w14:paraId="6FAAE281" w14:textId="77777777" w:rsidR="006B6981" w:rsidRPr="006B6981" w:rsidRDefault="006B6981">
      <w:pPr>
        <w:numPr>
          <w:ilvl w:val="0"/>
          <w:numId w:val="29"/>
        </w:numPr>
      </w:pPr>
      <w:r w:rsidRPr="006B6981">
        <w:t>Upload Documents</w:t>
      </w:r>
    </w:p>
    <w:p w14:paraId="09C04F3A" w14:textId="77777777" w:rsidR="006B6981" w:rsidRPr="006B6981" w:rsidRDefault="006B6981">
      <w:pPr>
        <w:numPr>
          <w:ilvl w:val="0"/>
          <w:numId w:val="29"/>
        </w:numPr>
      </w:pPr>
      <w:r w:rsidRPr="006B6981">
        <w:t>View Case History</w:t>
      </w:r>
    </w:p>
    <w:p w14:paraId="31AC07F6" w14:textId="77777777" w:rsidR="006B6981" w:rsidRPr="006B6981" w:rsidRDefault="006B6981">
      <w:pPr>
        <w:numPr>
          <w:ilvl w:val="0"/>
          <w:numId w:val="29"/>
        </w:numPr>
      </w:pPr>
      <w:r w:rsidRPr="006B6981">
        <w:t>Receive Notifications</w:t>
      </w:r>
    </w:p>
    <w:p w14:paraId="2FBA426F" w14:textId="77777777" w:rsidR="006B6981" w:rsidRPr="006B6981" w:rsidRDefault="006B6981" w:rsidP="006B6981">
      <w:pPr>
        <w:rPr>
          <w:b/>
          <w:bCs/>
        </w:rPr>
      </w:pPr>
      <w:r w:rsidRPr="006B6981">
        <w:rPr>
          <w:b/>
          <w:bCs/>
        </w:rPr>
        <w:t>Court Staff</w:t>
      </w:r>
    </w:p>
    <w:p w14:paraId="17935C8A" w14:textId="77777777" w:rsidR="006B6981" w:rsidRPr="006B6981" w:rsidRDefault="006B6981">
      <w:pPr>
        <w:numPr>
          <w:ilvl w:val="0"/>
          <w:numId w:val="30"/>
        </w:numPr>
      </w:pPr>
      <w:r w:rsidRPr="006B6981">
        <w:t>Add Case</w:t>
      </w:r>
    </w:p>
    <w:p w14:paraId="0B51E72A" w14:textId="77777777" w:rsidR="006B6981" w:rsidRPr="006B6981" w:rsidRDefault="006B6981">
      <w:pPr>
        <w:numPr>
          <w:ilvl w:val="0"/>
          <w:numId w:val="30"/>
        </w:numPr>
      </w:pPr>
      <w:r w:rsidRPr="006B6981">
        <w:t>Update Case</w:t>
      </w:r>
    </w:p>
    <w:p w14:paraId="601DDF3E" w14:textId="77777777" w:rsidR="006B6981" w:rsidRPr="006B6981" w:rsidRDefault="006B6981">
      <w:pPr>
        <w:numPr>
          <w:ilvl w:val="0"/>
          <w:numId w:val="30"/>
        </w:numPr>
      </w:pPr>
      <w:r w:rsidRPr="006B6981">
        <w:t>Manage Hearing</w:t>
      </w:r>
    </w:p>
    <w:p w14:paraId="750A3512" w14:textId="77777777" w:rsidR="006B6981" w:rsidRPr="006B6981" w:rsidRDefault="006B6981">
      <w:pPr>
        <w:numPr>
          <w:ilvl w:val="0"/>
          <w:numId w:val="30"/>
        </w:numPr>
      </w:pPr>
      <w:r w:rsidRPr="006B6981">
        <w:t>Verify Documents</w:t>
      </w:r>
    </w:p>
    <w:p w14:paraId="23A2F4CB" w14:textId="77777777" w:rsidR="006B6981" w:rsidRPr="006B6981" w:rsidRDefault="006B6981" w:rsidP="006B6981">
      <w:pPr>
        <w:rPr>
          <w:b/>
          <w:bCs/>
        </w:rPr>
      </w:pPr>
      <w:r w:rsidRPr="006B6981">
        <w:rPr>
          <w:b/>
          <w:bCs/>
        </w:rPr>
        <w:t>Judge</w:t>
      </w:r>
    </w:p>
    <w:p w14:paraId="3D95CFF6" w14:textId="77777777" w:rsidR="006B6981" w:rsidRPr="006B6981" w:rsidRDefault="006B6981">
      <w:pPr>
        <w:numPr>
          <w:ilvl w:val="0"/>
          <w:numId w:val="31"/>
        </w:numPr>
      </w:pPr>
      <w:r w:rsidRPr="006B6981">
        <w:t>Review Case</w:t>
      </w:r>
    </w:p>
    <w:p w14:paraId="3757DD65" w14:textId="77777777" w:rsidR="006B6981" w:rsidRPr="006B6981" w:rsidRDefault="006B6981">
      <w:pPr>
        <w:numPr>
          <w:ilvl w:val="0"/>
          <w:numId w:val="31"/>
        </w:numPr>
      </w:pPr>
      <w:r w:rsidRPr="006B6981">
        <w:t>Update Judgment</w:t>
      </w:r>
    </w:p>
    <w:p w14:paraId="40D53B0A" w14:textId="77777777" w:rsidR="006B6981" w:rsidRPr="006B6981" w:rsidRDefault="006B6981">
      <w:pPr>
        <w:numPr>
          <w:ilvl w:val="0"/>
          <w:numId w:val="31"/>
        </w:numPr>
      </w:pPr>
      <w:r w:rsidRPr="006B6981">
        <w:t>Schedule Hearing</w:t>
      </w:r>
    </w:p>
    <w:p w14:paraId="4F46D62F" w14:textId="77777777" w:rsidR="006B6981" w:rsidRPr="006B6981" w:rsidRDefault="006B6981" w:rsidP="006B6981">
      <w:pPr>
        <w:rPr>
          <w:b/>
          <w:bCs/>
        </w:rPr>
      </w:pPr>
      <w:r w:rsidRPr="006B6981">
        <w:rPr>
          <w:b/>
          <w:bCs/>
        </w:rPr>
        <w:t>Administrator</w:t>
      </w:r>
    </w:p>
    <w:p w14:paraId="6B93A3F6" w14:textId="77777777" w:rsidR="006B6981" w:rsidRPr="006B6981" w:rsidRDefault="006B6981">
      <w:pPr>
        <w:numPr>
          <w:ilvl w:val="0"/>
          <w:numId w:val="32"/>
        </w:numPr>
      </w:pPr>
      <w:r w:rsidRPr="006B6981">
        <w:t>Manage Users</w:t>
      </w:r>
    </w:p>
    <w:p w14:paraId="1A05FADF" w14:textId="77777777" w:rsidR="006B6981" w:rsidRPr="006B6981" w:rsidRDefault="006B6981">
      <w:pPr>
        <w:numPr>
          <w:ilvl w:val="0"/>
          <w:numId w:val="32"/>
        </w:numPr>
      </w:pPr>
      <w:r w:rsidRPr="006B6981">
        <w:lastRenderedPageBreak/>
        <w:t>Manage Database</w:t>
      </w:r>
    </w:p>
    <w:p w14:paraId="72760311" w14:textId="77777777" w:rsidR="006B6981" w:rsidRPr="006B6981" w:rsidRDefault="006B6981">
      <w:pPr>
        <w:numPr>
          <w:ilvl w:val="0"/>
          <w:numId w:val="32"/>
        </w:numPr>
      </w:pPr>
      <w:r w:rsidRPr="006B6981">
        <w:t>Generate Reports</w:t>
      </w:r>
    </w:p>
    <w:p w14:paraId="34609D03" w14:textId="77777777" w:rsidR="006B6981" w:rsidRPr="006B6981" w:rsidRDefault="006B6981">
      <w:pPr>
        <w:numPr>
          <w:ilvl w:val="0"/>
          <w:numId w:val="32"/>
        </w:numPr>
      </w:pPr>
      <w:r w:rsidRPr="006B6981">
        <w:t>Backup System</w:t>
      </w:r>
    </w:p>
    <w:p w14:paraId="7B570811" w14:textId="77777777" w:rsidR="006B6981" w:rsidRPr="006B6981" w:rsidRDefault="006B6981" w:rsidP="006B6981">
      <w:pPr>
        <w:rPr>
          <w:b/>
          <w:bCs/>
        </w:rPr>
      </w:pPr>
      <w:r w:rsidRPr="006B6981">
        <w:rPr>
          <w:b/>
          <w:bCs/>
        </w:rPr>
        <w:t>FR13: Database Backup</w:t>
      </w:r>
    </w:p>
    <w:p w14:paraId="54DD6731" w14:textId="77777777" w:rsidR="006B6981" w:rsidRPr="006B6981" w:rsidRDefault="006B6981" w:rsidP="006B6981">
      <w:r w:rsidRPr="006B6981">
        <w:t>The system shall automatically create backups to prevent data loss.</w:t>
      </w:r>
    </w:p>
    <w:p w14:paraId="4CCC95BF" w14:textId="77777777" w:rsidR="006B6981" w:rsidRPr="006B6981" w:rsidRDefault="006B6981" w:rsidP="006B6981">
      <w:r w:rsidRPr="006B6981">
        <w:t>Backup Features</w:t>
      </w:r>
    </w:p>
    <w:p w14:paraId="5F999D25" w14:textId="77777777" w:rsidR="006B6981" w:rsidRPr="006B6981" w:rsidRDefault="006B6981">
      <w:pPr>
        <w:numPr>
          <w:ilvl w:val="0"/>
          <w:numId w:val="33"/>
        </w:numPr>
      </w:pPr>
      <w:r w:rsidRPr="006B6981">
        <w:t>Daily Backup</w:t>
      </w:r>
    </w:p>
    <w:p w14:paraId="232E8FB3" w14:textId="77777777" w:rsidR="006B6981" w:rsidRPr="006B6981" w:rsidRDefault="006B6981">
      <w:pPr>
        <w:numPr>
          <w:ilvl w:val="0"/>
          <w:numId w:val="33"/>
        </w:numPr>
      </w:pPr>
      <w:r w:rsidRPr="006B6981">
        <w:t>Weekly Backup</w:t>
      </w:r>
    </w:p>
    <w:p w14:paraId="4C4B9826" w14:textId="77777777" w:rsidR="006B6981" w:rsidRPr="006B6981" w:rsidRDefault="006B6981">
      <w:pPr>
        <w:numPr>
          <w:ilvl w:val="0"/>
          <w:numId w:val="33"/>
        </w:numPr>
      </w:pPr>
      <w:r w:rsidRPr="006B6981">
        <w:t>Restore Database</w:t>
      </w:r>
    </w:p>
    <w:p w14:paraId="0B18C6A5" w14:textId="77777777" w:rsidR="006B6981" w:rsidRPr="006B6981" w:rsidRDefault="006B6981">
      <w:pPr>
        <w:numPr>
          <w:ilvl w:val="0"/>
          <w:numId w:val="33"/>
        </w:numPr>
      </w:pPr>
      <w:r w:rsidRPr="006B6981">
        <w:t>Disaster Recovery</w:t>
      </w:r>
    </w:p>
    <w:p w14:paraId="40D2860D" w14:textId="77777777" w:rsidR="006B6981" w:rsidRPr="006B6981" w:rsidRDefault="006B6981" w:rsidP="006B6981">
      <w:pPr>
        <w:rPr>
          <w:b/>
          <w:bCs/>
        </w:rPr>
      </w:pPr>
      <w:r w:rsidRPr="006B6981">
        <w:rPr>
          <w:b/>
          <w:bCs/>
        </w:rPr>
        <w:t>FR14: Audit Trail</w:t>
      </w:r>
    </w:p>
    <w:p w14:paraId="676D7DEE" w14:textId="77777777" w:rsidR="006B6981" w:rsidRPr="006B6981" w:rsidRDefault="006B6981" w:rsidP="006B6981">
      <w:r w:rsidRPr="006B6981">
        <w:t>The system shall record every important activity performed by users.</w:t>
      </w:r>
    </w:p>
    <w:p w14:paraId="6E85122A" w14:textId="77777777" w:rsidR="006B6981" w:rsidRPr="006B6981" w:rsidRDefault="006B6981" w:rsidP="006B6981">
      <w:r w:rsidRPr="006B6981">
        <w:t>Examples</w:t>
      </w:r>
    </w:p>
    <w:p w14:paraId="0216B505" w14:textId="77777777" w:rsidR="006B6981" w:rsidRPr="006B6981" w:rsidRDefault="006B6981">
      <w:pPr>
        <w:numPr>
          <w:ilvl w:val="0"/>
          <w:numId w:val="34"/>
        </w:numPr>
      </w:pPr>
      <w:r w:rsidRPr="006B6981">
        <w:t>Login History</w:t>
      </w:r>
    </w:p>
    <w:p w14:paraId="3C2B39B0" w14:textId="77777777" w:rsidR="006B6981" w:rsidRPr="006B6981" w:rsidRDefault="006B6981">
      <w:pPr>
        <w:numPr>
          <w:ilvl w:val="0"/>
          <w:numId w:val="34"/>
        </w:numPr>
      </w:pPr>
      <w:r w:rsidRPr="006B6981">
        <w:t>Case Update History</w:t>
      </w:r>
    </w:p>
    <w:p w14:paraId="6150E99B" w14:textId="77777777" w:rsidR="006B6981" w:rsidRPr="006B6981" w:rsidRDefault="006B6981">
      <w:pPr>
        <w:numPr>
          <w:ilvl w:val="0"/>
          <w:numId w:val="34"/>
        </w:numPr>
      </w:pPr>
      <w:r w:rsidRPr="006B6981">
        <w:t>Document Upload History</w:t>
      </w:r>
    </w:p>
    <w:p w14:paraId="781ED9E3" w14:textId="77777777" w:rsidR="006B6981" w:rsidRPr="006B6981" w:rsidRDefault="006B6981">
      <w:pPr>
        <w:numPr>
          <w:ilvl w:val="0"/>
          <w:numId w:val="34"/>
        </w:numPr>
      </w:pPr>
      <w:r w:rsidRPr="006B6981">
        <w:t>Report Generation History</w:t>
      </w:r>
    </w:p>
    <w:p w14:paraId="5299DFF6" w14:textId="77777777" w:rsidR="006B6981" w:rsidRPr="006B6981" w:rsidRDefault="006B6981">
      <w:pPr>
        <w:numPr>
          <w:ilvl w:val="0"/>
          <w:numId w:val="34"/>
        </w:numPr>
      </w:pPr>
      <w:r w:rsidRPr="006B6981">
        <w:t>Administrator Activities</w:t>
      </w:r>
    </w:p>
    <w:p w14:paraId="330651D3" w14:textId="77777777" w:rsidR="006B6981" w:rsidRPr="006B6981" w:rsidRDefault="006B6981" w:rsidP="006B6981">
      <w:pPr>
        <w:rPr>
          <w:b/>
          <w:bCs/>
        </w:rPr>
      </w:pPr>
      <w:r w:rsidRPr="006B6981">
        <w:rPr>
          <w:b/>
          <w:bCs/>
        </w:rPr>
        <w:t>FR15: Logout</w:t>
      </w:r>
    </w:p>
    <w:p w14:paraId="147DCF04" w14:textId="77777777" w:rsidR="006B6981" w:rsidRDefault="006B6981" w:rsidP="006B6981">
      <w:r w:rsidRPr="006B6981">
        <w:t>The system shall allow users to securely log out and terminate their session.</w:t>
      </w:r>
    </w:p>
    <w:p w14:paraId="5D0B4994" w14:textId="4956EA89" w:rsidR="00D45B28" w:rsidRPr="006B6981" w:rsidRDefault="00D45B28" w:rsidP="006B6981">
      <w:r w:rsidRPr="00D45B28">
        <w:rPr>
          <w:noProof/>
        </w:rPr>
        <w:lastRenderedPageBreak/>
        <w:drawing>
          <wp:inline distT="0" distB="0" distL="0" distR="0" wp14:anchorId="267068B5" wp14:editId="07C08211">
            <wp:extent cx="5486400" cy="3463290"/>
            <wp:effectExtent l="0" t="0" r="0" b="3810"/>
            <wp:docPr id="122386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69163" name=""/>
                    <pic:cNvPicPr/>
                  </pic:nvPicPr>
                  <pic:blipFill>
                    <a:blip r:embed="rId7"/>
                    <a:stretch>
                      <a:fillRect/>
                    </a:stretch>
                  </pic:blipFill>
                  <pic:spPr>
                    <a:xfrm>
                      <a:off x="0" y="0"/>
                      <a:ext cx="5486400" cy="3463290"/>
                    </a:xfrm>
                    <a:prstGeom prst="rect">
                      <a:avLst/>
                    </a:prstGeom>
                  </pic:spPr>
                </pic:pic>
              </a:graphicData>
            </a:graphic>
          </wp:inline>
        </w:drawing>
      </w:r>
    </w:p>
    <w:p w14:paraId="397B8B3E" w14:textId="59296B12" w:rsidR="006B6981" w:rsidRPr="006B6981" w:rsidRDefault="006B6981" w:rsidP="006B6981"/>
    <w:p w14:paraId="5399AB9B" w14:textId="77777777" w:rsidR="006B6981" w:rsidRPr="00B7738A" w:rsidRDefault="006B6981" w:rsidP="006B6981">
      <w:pPr>
        <w:rPr>
          <w:b/>
          <w:bCs/>
          <w:sz w:val="32"/>
          <w:szCs w:val="32"/>
        </w:rPr>
      </w:pPr>
      <w:r w:rsidRPr="00B7738A">
        <w:rPr>
          <w:b/>
          <w:bCs/>
          <w:sz w:val="32"/>
          <w:szCs w:val="32"/>
        </w:rPr>
        <w:t>6. Non-Functional Requirements</w:t>
      </w:r>
    </w:p>
    <w:p w14:paraId="49592A3B" w14:textId="77777777" w:rsidR="006B6981" w:rsidRPr="006B6981" w:rsidRDefault="006B6981" w:rsidP="006B6981">
      <w:r w:rsidRPr="006B6981">
        <w:t>Non-functional requirements define the quality attributes of the Digital Court Case Tracking System. These requirements ensure that the system performs efficiently, securely, and reliably while providing a good user experience.</w:t>
      </w:r>
    </w:p>
    <w:p w14:paraId="6C3F8AB8" w14:textId="77777777" w:rsidR="006B6981" w:rsidRPr="00B7738A" w:rsidRDefault="006B6981" w:rsidP="006B6981">
      <w:pPr>
        <w:rPr>
          <w:b/>
          <w:bCs/>
          <w:sz w:val="28"/>
          <w:szCs w:val="28"/>
        </w:rPr>
      </w:pPr>
      <w:r w:rsidRPr="00B7738A">
        <w:rPr>
          <w:b/>
          <w:bCs/>
          <w:sz w:val="28"/>
          <w:szCs w:val="28"/>
        </w:rPr>
        <w:t>6.1 Performance</w:t>
      </w:r>
    </w:p>
    <w:p w14:paraId="5CB9A35D" w14:textId="77777777" w:rsidR="006B6981" w:rsidRPr="006B6981" w:rsidRDefault="006B6981" w:rsidP="006B6981">
      <w:r w:rsidRPr="006B6981">
        <w:t>The system should provide fast and efficient performance under normal and peak workloads.</w:t>
      </w:r>
    </w:p>
    <w:p w14:paraId="58BCFDA0" w14:textId="77777777" w:rsidR="006B6981" w:rsidRPr="006B6981" w:rsidRDefault="006B6981" w:rsidP="006B6981">
      <w:r w:rsidRPr="006B6981">
        <w:t>Requirements:</w:t>
      </w:r>
    </w:p>
    <w:p w14:paraId="655AD0F8" w14:textId="77777777" w:rsidR="006B6981" w:rsidRPr="006B6981" w:rsidRDefault="006B6981">
      <w:pPr>
        <w:numPr>
          <w:ilvl w:val="0"/>
          <w:numId w:val="35"/>
        </w:numPr>
      </w:pPr>
      <w:r w:rsidRPr="006B6981">
        <w:t xml:space="preserve">Response time should be less than </w:t>
      </w:r>
      <w:r w:rsidRPr="006B6981">
        <w:rPr>
          <w:b/>
          <w:bCs/>
        </w:rPr>
        <w:t>3 seconds</w:t>
      </w:r>
      <w:r w:rsidRPr="006B6981">
        <w:t xml:space="preserve"> for searching case details.</w:t>
      </w:r>
    </w:p>
    <w:p w14:paraId="680F9EDF" w14:textId="77777777" w:rsidR="006B6981" w:rsidRPr="006B6981" w:rsidRDefault="006B6981">
      <w:pPr>
        <w:numPr>
          <w:ilvl w:val="0"/>
          <w:numId w:val="35"/>
        </w:numPr>
      </w:pPr>
      <w:r w:rsidRPr="006B6981">
        <w:t xml:space="preserve">The system should support </w:t>
      </w:r>
      <w:r w:rsidRPr="006B6981">
        <w:rPr>
          <w:b/>
          <w:bCs/>
        </w:rPr>
        <w:t>at least 10,000 concurrent users</w:t>
      </w:r>
      <w:r w:rsidRPr="006B6981">
        <w:t>.</w:t>
      </w:r>
    </w:p>
    <w:p w14:paraId="3A4EB69D" w14:textId="77777777" w:rsidR="006B6981" w:rsidRPr="006B6981" w:rsidRDefault="006B6981">
      <w:pPr>
        <w:numPr>
          <w:ilvl w:val="0"/>
          <w:numId w:val="35"/>
        </w:numPr>
      </w:pPr>
      <w:r w:rsidRPr="006B6981">
        <w:t xml:space="preserve">Reports should be generated within </w:t>
      </w:r>
      <w:r w:rsidRPr="006B6981">
        <w:rPr>
          <w:b/>
          <w:bCs/>
        </w:rPr>
        <w:t>5 seconds</w:t>
      </w:r>
      <w:r w:rsidRPr="006B6981">
        <w:t>.</w:t>
      </w:r>
    </w:p>
    <w:p w14:paraId="78C08A8F" w14:textId="77777777" w:rsidR="006B6981" w:rsidRPr="006B6981" w:rsidRDefault="006B6981">
      <w:pPr>
        <w:numPr>
          <w:ilvl w:val="0"/>
          <w:numId w:val="35"/>
        </w:numPr>
      </w:pPr>
      <w:r w:rsidRPr="006B6981">
        <w:lastRenderedPageBreak/>
        <w:t>The database should efficiently handle large volumes of case records.</w:t>
      </w:r>
    </w:p>
    <w:p w14:paraId="0D9094E0" w14:textId="77777777" w:rsidR="006B6981" w:rsidRPr="006B6981" w:rsidRDefault="006B6981">
      <w:pPr>
        <w:numPr>
          <w:ilvl w:val="0"/>
          <w:numId w:val="35"/>
        </w:numPr>
      </w:pPr>
      <w:r w:rsidRPr="006B6981">
        <w:t>Page loading time should remain minimal.</w:t>
      </w:r>
    </w:p>
    <w:p w14:paraId="2A35555A" w14:textId="77777777" w:rsidR="006B6981" w:rsidRPr="00B7738A" w:rsidRDefault="006B6981" w:rsidP="006B6981">
      <w:pPr>
        <w:rPr>
          <w:b/>
          <w:bCs/>
          <w:sz w:val="28"/>
          <w:szCs w:val="28"/>
        </w:rPr>
      </w:pPr>
      <w:r w:rsidRPr="00B7738A">
        <w:rPr>
          <w:b/>
          <w:bCs/>
          <w:sz w:val="28"/>
          <w:szCs w:val="28"/>
        </w:rPr>
        <w:t>6.2 Security</w:t>
      </w:r>
    </w:p>
    <w:p w14:paraId="5B181511" w14:textId="77777777" w:rsidR="006B6981" w:rsidRPr="006B6981" w:rsidRDefault="006B6981" w:rsidP="006B6981">
      <w:r w:rsidRPr="006B6981">
        <w:t>Since court records contain confidential legal information, strong security measures are required.</w:t>
      </w:r>
    </w:p>
    <w:p w14:paraId="45ED0FEE" w14:textId="77777777" w:rsidR="006B6981" w:rsidRPr="006B6981" w:rsidRDefault="006B6981" w:rsidP="006B6981">
      <w:r w:rsidRPr="006B6981">
        <w:t>Security requirements include:</w:t>
      </w:r>
    </w:p>
    <w:p w14:paraId="328906BD" w14:textId="77777777" w:rsidR="006B6981" w:rsidRPr="006B6981" w:rsidRDefault="006B6981">
      <w:pPr>
        <w:numPr>
          <w:ilvl w:val="0"/>
          <w:numId w:val="36"/>
        </w:numPr>
      </w:pPr>
      <w:r w:rsidRPr="006B6981">
        <w:t>Secure login using username and password.</w:t>
      </w:r>
    </w:p>
    <w:p w14:paraId="4DD43C01" w14:textId="77777777" w:rsidR="006B6981" w:rsidRPr="006B6981" w:rsidRDefault="006B6981">
      <w:pPr>
        <w:numPr>
          <w:ilvl w:val="0"/>
          <w:numId w:val="36"/>
        </w:numPr>
      </w:pPr>
      <w:r w:rsidRPr="006B6981">
        <w:t>Role-based access control.</w:t>
      </w:r>
    </w:p>
    <w:p w14:paraId="620EC6CE" w14:textId="77777777" w:rsidR="006B6981" w:rsidRPr="006B6981" w:rsidRDefault="006B6981">
      <w:pPr>
        <w:numPr>
          <w:ilvl w:val="0"/>
          <w:numId w:val="36"/>
        </w:numPr>
      </w:pPr>
      <w:r w:rsidRPr="006B6981">
        <w:t>Password encryption.</w:t>
      </w:r>
    </w:p>
    <w:p w14:paraId="6BEDC1DF" w14:textId="77777777" w:rsidR="006B6981" w:rsidRPr="006B6981" w:rsidRDefault="006B6981">
      <w:pPr>
        <w:numPr>
          <w:ilvl w:val="0"/>
          <w:numId w:val="36"/>
        </w:numPr>
      </w:pPr>
      <w:r w:rsidRPr="006B6981">
        <w:t>Secure HTTPS communication.</w:t>
      </w:r>
    </w:p>
    <w:p w14:paraId="1B337D94" w14:textId="77777777" w:rsidR="006B6981" w:rsidRPr="006B6981" w:rsidRDefault="006B6981">
      <w:pPr>
        <w:numPr>
          <w:ilvl w:val="0"/>
          <w:numId w:val="36"/>
        </w:numPr>
      </w:pPr>
      <w:r w:rsidRPr="006B6981">
        <w:t>Protection against unauthorized access.</w:t>
      </w:r>
    </w:p>
    <w:p w14:paraId="21654A18" w14:textId="77777777" w:rsidR="006B6981" w:rsidRPr="006B6981" w:rsidRDefault="006B6981">
      <w:pPr>
        <w:numPr>
          <w:ilvl w:val="0"/>
          <w:numId w:val="36"/>
        </w:numPr>
      </w:pPr>
      <w:r w:rsidRPr="006B6981">
        <w:t>Automatic session timeout after inactivity.</w:t>
      </w:r>
    </w:p>
    <w:p w14:paraId="45D83E74" w14:textId="77777777" w:rsidR="006B6981" w:rsidRPr="006B6981" w:rsidRDefault="006B6981">
      <w:pPr>
        <w:numPr>
          <w:ilvl w:val="0"/>
          <w:numId w:val="36"/>
        </w:numPr>
      </w:pPr>
      <w:r w:rsidRPr="006B6981">
        <w:t>Audit logs for monitoring user activities.</w:t>
      </w:r>
    </w:p>
    <w:p w14:paraId="13E0C9C6" w14:textId="77777777" w:rsidR="006B6981" w:rsidRPr="006B6981" w:rsidRDefault="006B6981">
      <w:pPr>
        <w:numPr>
          <w:ilvl w:val="0"/>
          <w:numId w:val="36"/>
        </w:numPr>
      </w:pPr>
      <w:r w:rsidRPr="006B6981">
        <w:t>Regular database backups.</w:t>
      </w:r>
    </w:p>
    <w:p w14:paraId="4E632E94" w14:textId="77777777" w:rsidR="006B6981" w:rsidRPr="006B6981" w:rsidRDefault="006B6981" w:rsidP="006B6981">
      <w:pPr>
        <w:rPr>
          <w:b/>
          <w:bCs/>
        </w:rPr>
      </w:pPr>
      <w:r w:rsidRPr="006B6981">
        <w:rPr>
          <w:b/>
          <w:bCs/>
        </w:rPr>
        <w:t>6.3 Reliability</w:t>
      </w:r>
    </w:p>
    <w:p w14:paraId="4DFEB297" w14:textId="77777777" w:rsidR="006B6981" w:rsidRPr="006B6981" w:rsidRDefault="006B6981" w:rsidP="006B6981">
      <w:r w:rsidRPr="006B6981">
        <w:t>The system should provide uninterrupted service with minimal failures.</w:t>
      </w:r>
    </w:p>
    <w:p w14:paraId="3F1627FE" w14:textId="77777777" w:rsidR="006B6981" w:rsidRPr="006B6981" w:rsidRDefault="006B6981" w:rsidP="006B6981">
      <w:r w:rsidRPr="006B6981">
        <w:t>Requirements:</w:t>
      </w:r>
    </w:p>
    <w:p w14:paraId="50090CA5" w14:textId="77777777" w:rsidR="006B6981" w:rsidRPr="006B6981" w:rsidRDefault="006B6981">
      <w:pPr>
        <w:numPr>
          <w:ilvl w:val="0"/>
          <w:numId w:val="37"/>
        </w:numPr>
      </w:pPr>
      <w:r w:rsidRPr="006B6981">
        <w:t xml:space="preserve">System availability of </w:t>
      </w:r>
      <w:r w:rsidRPr="006B6981">
        <w:rPr>
          <w:b/>
          <w:bCs/>
        </w:rPr>
        <w:t>99.9%</w:t>
      </w:r>
      <w:r w:rsidRPr="006B6981">
        <w:t>.</w:t>
      </w:r>
    </w:p>
    <w:p w14:paraId="0636F9D3" w14:textId="77777777" w:rsidR="006B6981" w:rsidRPr="006B6981" w:rsidRDefault="006B6981">
      <w:pPr>
        <w:numPr>
          <w:ilvl w:val="0"/>
          <w:numId w:val="37"/>
        </w:numPr>
      </w:pPr>
      <w:r w:rsidRPr="006B6981">
        <w:t>Accurate processing of all case information.</w:t>
      </w:r>
    </w:p>
    <w:p w14:paraId="061ACC01" w14:textId="77777777" w:rsidR="006B6981" w:rsidRPr="006B6981" w:rsidRDefault="006B6981">
      <w:pPr>
        <w:numPr>
          <w:ilvl w:val="0"/>
          <w:numId w:val="37"/>
        </w:numPr>
      </w:pPr>
      <w:r w:rsidRPr="006B6981">
        <w:t>Automatic recovery after unexpected failures.</w:t>
      </w:r>
    </w:p>
    <w:p w14:paraId="4D10E641" w14:textId="77777777" w:rsidR="006B6981" w:rsidRPr="006B6981" w:rsidRDefault="006B6981">
      <w:pPr>
        <w:numPr>
          <w:ilvl w:val="0"/>
          <w:numId w:val="37"/>
        </w:numPr>
      </w:pPr>
      <w:r w:rsidRPr="006B6981">
        <w:t>No loss of stored data.</w:t>
      </w:r>
    </w:p>
    <w:p w14:paraId="62D8446C" w14:textId="77777777" w:rsidR="006B6981" w:rsidRPr="006B6981" w:rsidRDefault="006B6981" w:rsidP="006B6981">
      <w:pPr>
        <w:rPr>
          <w:b/>
          <w:bCs/>
        </w:rPr>
      </w:pPr>
      <w:r w:rsidRPr="006B6981">
        <w:rPr>
          <w:b/>
          <w:bCs/>
        </w:rPr>
        <w:lastRenderedPageBreak/>
        <w:t>6.4 Availability</w:t>
      </w:r>
    </w:p>
    <w:p w14:paraId="1DC5D6A0" w14:textId="77777777" w:rsidR="006B6981" w:rsidRPr="006B6981" w:rsidRDefault="006B6981" w:rsidP="006B6981">
      <w:r w:rsidRPr="006B6981">
        <w:t>The application should be accessible at all times.</w:t>
      </w:r>
    </w:p>
    <w:p w14:paraId="49C78779" w14:textId="77777777" w:rsidR="006B6981" w:rsidRPr="006B6981" w:rsidRDefault="006B6981" w:rsidP="006B6981">
      <w:r w:rsidRPr="006B6981">
        <w:t>Requirements:</w:t>
      </w:r>
    </w:p>
    <w:p w14:paraId="06A51483" w14:textId="77777777" w:rsidR="006B6981" w:rsidRPr="006B6981" w:rsidRDefault="006B6981">
      <w:pPr>
        <w:numPr>
          <w:ilvl w:val="0"/>
          <w:numId w:val="38"/>
        </w:numPr>
      </w:pPr>
      <w:r w:rsidRPr="006B6981">
        <w:t xml:space="preserve">Available </w:t>
      </w:r>
      <w:r w:rsidRPr="006B6981">
        <w:rPr>
          <w:b/>
          <w:bCs/>
        </w:rPr>
        <w:t>24×7</w:t>
      </w:r>
      <w:r w:rsidRPr="006B6981">
        <w:t>.</w:t>
      </w:r>
    </w:p>
    <w:p w14:paraId="06109A1E" w14:textId="77777777" w:rsidR="006B6981" w:rsidRPr="006B6981" w:rsidRDefault="006B6981">
      <w:pPr>
        <w:numPr>
          <w:ilvl w:val="0"/>
          <w:numId w:val="38"/>
        </w:numPr>
      </w:pPr>
      <w:r w:rsidRPr="006B6981">
        <w:t>Accessible from any location with an internet connection.</w:t>
      </w:r>
    </w:p>
    <w:p w14:paraId="45F53109" w14:textId="77777777" w:rsidR="006B6981" w:rsidRPr="006B6981" w:rsidRDefault="006B6981">
      <w:pPr>
        <w:numPr>
          <w:ilvl w:val="0"/>
          <w:numId w:val="38"/>
        </w:numPr>
      </w:pPr>
      <w:r w:rsidRPr="006B6981">
        <w:t>Minimal downtime during maintenance.</w:t>
      </w:r>
    </w:p>
    <w:p w14:paraId="0F44E3C6" w14:textId="77777777" w:rsidR="006B6981" w:rsidRPr="006B6981" w:rsidRDefault="006B6981" w:rsidP="006B6981">
      <w:pPr>
        <w:rPr>
          <w:b/>
          <w:bCs/>
        </w:rPr>
      </w:pPr>
      <w:r w:rsidRPr="006B6981">
        <w:rPr>
          <w:b/>
          <w:bCs/>
        </w:rPr>
        <w:t>6.5 Usability</w:t>
      </w:r>
    </w:p>
    <w:p w14:paraId="60E2E3BE" w14:textId="77777777" w:rsidR="006B6981" w:rsidRPr="006B6981" w:rsidRDefault="006B6981" w:rsidP="006B6981">
      <w:r w:rsidRPr="006B6981">
        <w:t>The application should be easy to understand and use for all categories of users.</w:t>
      </w:r>
    </w:p>
    <w:p w14:paraId="7B47CE6E" w14:textId="77777777" w:rsidR="006B6981" w:rsidRPr="006B6981" w:rsidRDefault="006B6981" w:rsidP="006B6981">
      <w:r w:rsidRPr="006B6981">
        <w:t>Requirements:</w:t>
      </w:r>
    </w:p>
    <w:p w14:paraId="0CC74D12" w14:textId="77777777" w:rsidR="006B6981" w:rsidRPr="006B6981" w:rsidRDefault="006B6981">
      <w:pPr>
        <w:numPr>
          <w:ilvl w:val="0"/>
          <w:numId w:val="39"/>
        </w:numPr>
      </w:pPr>
      <w:r w:rsidRPr="006B6981">
        <w:t>Simple and user-friendly interface.</w:t>
      </w:r>
    </w:p>
    <w:p w14:paraId="54E46FCC" w14:textId="77777777" w:rsidR="006B6981" w:rsidRPr="006B6981" w:rsidRDefault="006B6981">
      <w:pPr>
        <w:numPr>
          <w:ilvl w:val="0"/>
          <w:numId w:val="39"/>
        </w:numPr>
      </w:pPr>
      <w:r w:rsidRPr="006B6981">
        <w:t>Easy navigation.</w:t>
      </w:r>
    </w:p>
    <w:p w14:paraId="5AA1D128" w14:textId="77777777" w:rsidR="006B6981" w:rsidRPr="006B6981" w:rsidRDefault="006B6981">
      <w:pPr>
        <w:numPr>
          <w:ilvl w:val="0"/>
          <w:numId w:val="39"/>
        </w:numPr>
      </w:pPr>
      <w:r w:rsidRPr="006B6981">
        <w:t>Clear menu structure.</w:t>
      </w:r>
    </w:p>
    <w:p w14:paraId="0CE1C287" w14:textId="77777777" w:rsidR="006B6981" w:rsidRPr="006B6981" w:rsidRDefault="006B6981">
      <w:pPr>
        <w:numPr>
          <w:ilvl w:val="0"/>
          <w:numId w:val="39"/>
        </w:numPr>
      </w:pPr>
      <w:r w:rsidRPr="006B6981">
        <w:t>Responsive design.</w:t>
      </w:r>
    </w:p>
    <w:p w14:paraId="4BF06419" w14:textId="77777777" w:rsidR="006B6981" w:rsidRPr="006B6981" w:rsidRDefault="006B6981">
      <w:pPr>
        <w:numPr>
          <w:ilvl w:val="0"/>
          <w:numId w:val="39"/>
        </w:numPr>
      </w:pPr>
      <w:r w:rsidRPr="006B6981">
        <w:t>Error messages should be meaningful and easy to understand.</w:t>
      </w:r>
    </w:p>
    <w:p w14:paraId="1CC166C1" w14:textId="77777777" w:rsidR="006B6981" w:rsidRPr="006B6981" w:rsidRDefault="006B6981" w:rsidP="006B6981">
      <w:pPr>
        <w:rPr>
          <w:b/>
          <w:bCs/>
        </w:rPr>
      </w:pPr>
      <w:r w:rsidRPr="006B6981">
        <w:rPr>
          <w:b/>
          <w:bCs/>
        </w:rPr>
        <w:t>6.6 Scalability</w:t>
      </w:r>
    </w:p>
    <w:p w14:paraId="428FB23C" w14:textId="77777777" w:rsidR="006B6981" w:rsidRPr="006B6981" w:rsidRDefault="006B6981" w:rsidP="006B6981">
      <w:r w:rsidRPr="006B6981">
        <w:t>The system should support future growth.</w:t>
      </w:r>
    </w:p>
    <w:p w14:paraId="1DB58383" w14:textId="77777777" w:rsidR="006B6981" w:rsidRPr="006B6981" w:rsidRDefault="006B6981" w:rsidP="006B6981">
      <w:r w:rsidRPr="006B6981">
        <w:t>Requirements:</w:t>
      </w:r>
    </w:p>
    <w:p w14:paraId="5782F8A7" w14:textId="77777777" w:rsidR="006B6981" w:rsidRPr="006B6981" w:rsidRDefault="006B6981">
      <w:pPr>
        <w:numPr>
          <w:ilvl w:val="0"/>
          <w:numId w:val="40"/>
        </w:numPr>
      </w:pPr>
      <w:r w:rsidRPr="006B6981">
        <w:t>Support increasing numbers of users.</w:t>
      </w:r>
    </w:p>
    <w:p w14:paraId="568A041F" w14:textId="77777777" w:rsidR="006B6981" w:rsidRPr="006B6981" w:rsidRDefault="006B6981">
      <w:pPr>
        <w:numPr>
          <w:ilvl w:val="0"/>
          <w:numId w:val="40"/>
        </w:numPr>
      </w:pPr>
      <w:r w:rsidRPr="006B6981">
        <w:t>Handle additional courts and case records.</w:t>
      </w:r>
    </w:p>
    <w:p w14:paraId="07CCF0DB" w14:textId="77777777" w:rsidR="006B6981" w:rsidRPr="006B6981" w:rsidRDefault="006B6981">
      <w:pPr>
        <w:numPr>
          <w:ilvl w:val="0"/>
          <w:numId w:val="40"/>
        </w:numPr>
      </w:pPr>
      <w:r w:rsidRPr="006B6981">
        <w:t>Easily integrate future modules.</w:t>
      </w:r>
    </w:p>
    <w:p w14:paraId="5C40C1FF" w14:textId="77777777" w:rsidR="006B6981" w:rsidRPr="006B6981" w:rsidRDefault="006B6981">
      <w:pPr>
        <w:numPr>
          <w:ilvl w:val="0"/>
          <w:numId w:val="40"/>
        </w:numPr>
      </w:pPr>
      <w:r w:rsidRPr="006B6981">
        <w:t>Support cloud deployment if required.</w:t>
      </w:r>
    </w:p>
    <w:p w14:paraId="4E96E506" w14:textId="77777777" w:rsidR="006B6981" w:rsidRPr="006B6981" w:rsidRDefault="006B6981" w:rsidP="006B6981">
      <w:pPr>
        <w:rPr>
          <w:b/>
          <w:bCs/>
        </w:rPr>
      </w:pPr>
      <w:r w:rsidRPr="006B6981">
        <w:rPr>
          <w:b/>
          <w:bCs/>
        </w:rPr>
        <w:lastRenderedPageBreak/>
        <w:t>6.7 Maintainability</w:t>
      </w:r>
    </w:p>
    <w:p w14:paraId="0DDCFFDC" w14:textId="77777777" w:rsidR="006B6981" w:rsidRPr="006B6981" w:rsidRDefault="006B6981" w:rsidP="006B6981">
      <w:r w:rsidRPr="006B6981">
        <w:t>The software should be easy to maintain and upgrade.</w:t>
      </w:r>
    </w:p>
    <w:p w14:paraId="725044E1" w14:textId="77777777" w:rsidR="006B6981" w:rsidRPr="006B6981" w:rsidRDefault="006B6981" w:rsidP="006B6981">
      <w:r w:rsidRPr="006B6981">
        <w:t>Requirements:</w:t>
      </w:r>
    </w:p>
    <w:p w14:paraId="0C6F6128" w14:textId="77777777" w:rsidR="006B6981" w:rsidRPr="006B6981" w:rsidRDefault="006B6981">
      <w:pPr>
        <w:numPr>
          <w:ilvl w:val="0"/>
          <w:numId w:val="41"/>
        </w:numPr>
      </w:pPr>
      <w:r w:rsidRPr="006B6981">
        <w:t>Modular architecture.</w:t>
      </w:r>
    </w:p>
    <w:p w14:paraId="27EEE0EC" w14:textId="77777777" w:rsidR="006B6981" w:rsidRPr="006B6981" w:rsidRDefault="006B6981">
      <w:pPr>
        <w:numPr>
          <w:ilvl w:val="0"/>
          <w:numId w:val="41"/>
        </w:numPr>
      </w:pPr>
      <w:r w:rsidRPr="006B6981">
        <w:t>Easy debugging.</w:t>
      </w:r>
    </w:p>
    <w:p w14:paraId="123789B7" w14:textId="77777777" w:rsidR="006B6981" w:rsidRPr="006B6981" w:rsidRDefault="006B6981">
      <w:pPr>
        <w:numPr>
          <w:ilvl w:val="0"/>
          <w:numId w:val="41"/>
        </w:numPr>
      </w:pPr>
      <w:r w:rsidRPr="006B6981">
        <w:t>Proper documentation.</w:t>
      </w:r>
    </w:p>
    <w:p w14:paraId="77AAEBFF" w14:textId="77777777" w:rsidR="006B6981" w:rsidRPr="006B6981" w:rsidRDefault="006B6981">
      <w:pPr>
        <w:numPr>
          <w:ilvl w:val="0"/>
          <w:numId w:val="41"/>
        </w:numPr>
      </w:pPr>
      <w:r w:rsidRPr="006B6981">
        <w:t>Support future enhancements without affecting existing functionality.</w:t>
      </w:r>
    </w:p>
    <w:p w14:paraId="0FB113F6" w14:textId="77777777" w:rsidR="006B6981" w:rsidRPr="006B6981" w:rsidRDefault="006B6981" w:rsidP="006B6981">
      <w:pPr>
        <w:rPr>
          <w:b/>
          <w:bCs/>
        </w:rPr>
      </w:pPr>
      <w:r w:rsidRPr="006B6981">
        <w:rPr>
          <w:b/>
          <w:bCs/>
        </w:rPr>
        <w:t>6.8 Portability</w:t>
      </w:r>
    </w:p>
    <w:p w14:paraId="17578F86" w14:textId="77777777" w:rsidR="006B6981" w:rsidRPr="006B6981" w:rsidRDefault="006B6981" w:rsidP="006B6981">
      <w:r w:rsidRPr="006B6981">
        <w:t>The application should operate on different platforms.</w:t>
      </w:r>
    </w:p>
    <w:p w14:paraId="1529C247" w14:textId="77777777" w:rsidR="006B6981" w:rsidRPr="006B6981" w:rsidRDefault="006B6981" w:rsidP="006B6981">
      <w:r w:rsidRPr="006B6981">
        <w:t>Requirements:</w:t>
      </w:r>
    </w:p>
    <w:p w14:paraId="7E0ED2EA" w14:textId="77777777" w:rsidR="006B6981" w:rsidRPr="006B6981" w:rsidRDefault="006B6981">
      <w:pPr>
        <w:numPr>
          <w:ilvl w:val="0"/>
          <w:numId w:val="42"/>
        </w:numPr>
      </w:pPr>
      <w:r w:rsidRPr="006B6981">
        <w:t>Compatible with Windows, Linux, and macOS.</w:t>
      </w:r>
    </w:p>
    <w:p w14:paraId="19BE52E5" w14:textId="77777777" w:rsidR="006B6981" w:rsidRPr="006B6981" w:rsidRDefault="006B6981">
      <w:pPr>
        <w:numPr>
          <w:ilvl w:val="0"/>
          <w:numId w:val="42"/>
        </w:numPr>
      </w:pPr>
      <w:r w:rsidRPr="006B6981">
        <w:t>Accessible through major web browsers such as Chrome, Edge, Firefox, and Safari.</w:t>
      </w:r>
    </w:p>
    <w:p w14:paraId="357EE6A5" w14:textId="77777777" w:rsidR="006B6981" w:rsidRPr="006B6981" w:rsidRDefault="006B6981">
      <w:pPr>
        <w:numPr>
          <w:ilvl w:val="0"/>
          <w:numId w:val="42"/>
        </w:numPr>
      </w:pPr>
      <w:r w:rsidRPr="006B6981">
        <w:t>Responsive for desktop, laptop, tablet, and mobile devices.</w:t>
      </w:r>
    </w:p>
    <w:p w14:paraId="55926D26" w14:textId="77777777" w:rsidR="006B6981" w:rsidRPr="006B6981" w:rsidRDefault="006B6981" w:rsidP="006B6981">
      <w:pPr>
        <w:rPr>
          <w:b/>
          <w:bCs/>
        </w:rPr>
      </w:pPr>
      <w:r w:rsidRPr="006B6981">
        <w:rPr>
          <w:b/>
          <w:bCs/>
        </w:rPr>
        <w:t>6.9 Privacy</w:t>
      </w:r>
    </w:p>
    <w:p w14:paraId="6D721DD3" w14:textId="77777777" w:rsidR="006B6981" w:rsidRPr="006B6981" w:rsidRDefault="006B6981" w:rsidP="006B6981">
      <w:r w:rsidRPr="006B6981">
        <w:t>The system must protect personal and legal information.</w:t>
      </w:r>
    </w:p>
    <w:p w14:paraId="4DEF0B62" w14:textId="77777777" w:rsidR="006B6981" w:rsidRPr="006B6981" w:rsidRDefault="006B6981" w:rsidP="006B6981">
      <w:r w:rsidRPr="006B6981">
        <w:t>Requirements:</w:t>
      </w:r>
    </w:p>
    <w:p w14:paraId="66947F72" w14:textId="77777777" w:rsidR="006B6981" w:rsidRPr="006B6981" w:rsidRDefault="006B6981">
      <w:pPr>
        <w:numPr>
          <w:ilvl w:val="0"/>
          <w:numId w:val="43"/>
        </w:numPr>
      </w:pPr>
      <w:r w:rsidRPr="006B6981">
        <w:t>Confidential case records should only be visible to authorized users.</w:t>
      </w:r>
    </w:p>
    <w:p w14:paraId="69EA383D" w14:textId="77777777" w:rsidR="006B6981" w:rsidRPr="006B6981" w:rsidRDefault="006B6981">
      <w:pPr>
        <w:numPr>
          <w:ilvl w:val="0"/>
          <w:numId w:val="43"/>
        </w:numPr>
      </w:pPr>
      <w:r w:rsidRPr="006B6981">
        <w:t>Personal information should be securely stored.</w:t>
      </w:r>
    </w:p>
    <w:p w14:paraId="597C77B7" w14:textId="77777777" w:rsidR="006B6981" w:rsidRPr="006B6981" w:rsidRDefault="006B6981">
      <w:pPr>
        <w:numPr>
          <w:ilvl w:val="0"/>
          <w:numId w:val="43"/>
        </w:numPr>
      </w:pPr>
      <w:r w:rsidRPr="006B6981">
        <w:t>The system should comply with applicable data protection regulations.</w:t>
      </w:r>
    </w:p>
    <w:p w14:paraId="65B835AC" w14:textId="77777777" w:rsidR="006B6981" w:rsidRPr="006B6981" w:rsidRDefault="006B6981" w:rsidP="006B6981">
      <w:pPr>
        <w:rPr>
          <w:b/>
          <w:bCs/>
        </w:rPr>
      </w:pPr>
      <w:r w:rsidRPr="006B6981">
        <w:rPr>
          <w:b/>
          <w:bCs/>
        </w:rPr>
        <w:t>6.10 Backup and Recovery</w:t>
      </w:r>
    </w:p>
    <w:p w14:paraId="66EFE4D8" w14:textId="77777777" w:rsidR="006B6981" w:rsidRPr="006B6981" w:rsidRDefault="006B6981" w:rsidP="006B6981">
      <w:r w:rsidRPr="006B6981">
        <w:t>The system should ensure that no critical information is lost.</w:t>
      </w:r>
    </w:p>
    <w:p w14:paraId="1C2B18C0" w14:textId="77777777" w:rsidR="006B6981" w:rsidRPr="006B6981" w:rsidRDefault="006B6981" w:rsidP="006B6981">
      <w:r w:rsidRPr="006B6981">
        <w:lastRenderedPageBreak/>
        <w:t>Requirements:</w:t>
      </w:r>
    </w:p>
    <w:p w14:paraId="3C612EE7" w14:textId="77777777" w:rsidR="006B6981" w:rsidRPr="006B6981" w:rsidRDefault="006B6981">
      <w:pPr>
        <w:numPr>
          <w:ilvl w:val="0"/>
          <w:numId w:val="44"/>
        </w:numPr>
      </w:pPr>
      <w:r w:rsidRPr="006B6981">
        <w:t>Automatic daily backups.</w:t>
      </w:r>
    </w:p>
    <w:p w14:paraId="775133C0" w14:textId="77777777" w:rsidR="006B6981" w:rsidRPr="006B6981" w:rsidRDefault="006B6981">
      <w:pPr>
        <w:numPr>
          <w:ilvl w:val="0"/>
          <w:numId w:val="44"/>
        </w:numPr>
      </w:pPr>
      <w:r w:rsidRPr="006B6981">
        <w:t>Weekly full backups.</w:t>
      </w:r>
    </w:p>
    <w:p w14:paraId="013B32CE" w14:textId="77777777" w:rsidR="006B6981" w:rsidRPr="006B6981" w:rsidRDefault="006B6981">
      <w:pPr>
        <w:numPr>
          <w:ilvl w:val="0"/>
          <w:numId w:val="44"/>
        </w:numPr>
      </w:pPr>
      <w:r w:rsidRPr="006B6981">
        <w:t>Disaster recovery mechanism.</w:t>
      </w:r>
    </w:p>
    <w:p w14:paraId="5718CB99" w14:textId="77777777" w:rsidR="006B6981" w:rsidRDefault="006B6981">
      <w:pPr>
        <w:numPr>
          <w:ilvl w:val="0"/>
          <w:numId w:val="44"/>
        </w:numPr>
      </w:pPr>
      <w:r w:rsidRPr="006B6981">
        <w:t>Database restoration within an acceptable time.</w:t>
      </w:r>
    </w:p>
    <w:p w14:paraId="6DDB0E4D" w14:textId="77777777" w:rsidR="00C912F6" w:rsidRPr="00E85A21" w:rsidRDefault="00C912F6" w:rsidP="00C912F6">
      <w:pPr>
        <w:ind w:left="360"/>
        <w:rPr>
          <w:b/>
          <w:bCs/>
          <w:sz w:val="32"/>
          <w:szCs w:val="32"/>
        </w:rPr>
      </w:pPr>
      <w:r w:rsidRPr="00E85A21">
        <w:rPr>
          <w:b/>
          <w:bCs/>
          <w:sz w:val="32"/>
          <w:szCs w:val="32"/>
        </w:rPr>
        <w:t>7. Actors and Use Cases</w:t>
      </w:r>
    </w:p>
    <w:p w14:paraId="07C09A42" w14:textId="77777777" w:rsidR="00C912F6" w:rsidRPr="00C912F6" w:rsidRDefault="00C912F6" w:rsidP="00C912F6">
      <w:pPr>
        <w:ind w:left="360"/>
      </w:pPr>
      <w:r w:rsidRPr="00C912F6">
        <w:t>The Digital Court Case Tracking System has different users who interact with the system based on their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5787"/>
      </w:tblGrid>
      <w:tr w:rsidR="00C912F6" w:rsidRPr="00C912F6" w14:paraId="169DC477" w14:textId="77777777" w:rsidTr="00E85A21">
        <w:trPr>
          <w:tblHeader/>
          <w:tblCellSpacing w:w="15" w:type="dxa"/>
        </w:trPr>
        <w:tc>
          <w:tcPr>
            <w:tcW w:w="0" w:type="auto"/>
            <w:vAlign w:val="center"/>
            <w:hideMark/>
          </w:tcPr>
          <w:p w14:paraId="02EA9A3E" w14:textId="77777777" w:rsidR="00C912F6" w:rsidRPr="00C912F6" w:rsidRDefault="00C912F6" w:rsidP="00C912F6">
            <w:pPr>
              <w:ind w:left="360"/>
              <w:rPr>
                <w:b/>
                <w:bCs/>
              </w:rPr>
            </w:pPr>
            <w:r w:rsidRPr="00C912F6">
              <w:rPr>
                <w:b/>
                <w:bCs/>
              </w:rPr>
              <w:t>Actor</w:t>
            </w:r>
          </w:p>
        </w:tc>
        <w:tc>
          <w:tcPr>
            <w:tcW w:w="0" w:type="auto"/>
            <w:vAlign w:val="center"/>
            <w:hideMark/>
          </w:tcPr>
          <w:p w14:paraId="7D2BDBD7" w14:textId="77777777" w:rsidR="00C912F6" w:rsidRPr="00C912F6" w:rsidRDefault="00C912F6" w:rsidP="00C912F6">
            <w:pPr>
              <w:ind w:left="360"/>
              <w:rPr>
                <w:b/>
                <w:bCs/>
              </w:rPr>
            </w:pPr>
            <w:r w:rsidRPr="00C912F6">
              <w:rPr>
                <w:b/>
                <w:bCs/>
              </w:rPr>
              <w:t>Use Cases</w:t>
            </w:r>
          </w:p>
        </w:tc>
      </w:tr>
      <w:tr w:rsidR="00C912F6" w:rsidRPr="00C912F6" w14:paraId="4631ECDF" w14:textId="77777777" w:rsidTr="00E85A21">
        <w:trPr>
          <w:tblCellSpacing w:w="15" w:type="dxa"/>
        </w:trPr>
        <w:tc>
          <w:tcPr>
            <w:tcW w:w="0" w:type="auto"/>
            <w:vAlign w:val="center"/>
            <w:hideMark/>
          </w:tcPr>
          <w:p w14:paraId="3D86CF4A" w14:textId="77777777" w:rsidR="00C912F6" w:rsidRPr="00C912F6" w:rsidRDefault="00C912F6" w:rsidP="00C912F6">
            <w:pPr>
              <w:ind w:left="360"/>
            </w:pPr>
            <w:r w:rsidRPr="00C912F6">
              <w:t>Citizen</w:t>
            </w:r>
          </w:p>
        </w:tc>
        <w:tc>
          <w:tcPr>
            <w:tcW w:w="0" w:type="auto"/>
            <w:vAlign w:val="center"/>
            <w:hideMark/>
          </w:tcPr>
          <w:p w14:paraId="77CB1D5A" w14:textId="77777777" w:rsidR="00C912F6" w:rsidRPr="00C912F6" w:rsidRDefault="00C912F6" w:rsidP="00C912F6">
            <w:pPr>
              <w:ind w:left="360"/>
            </w:pPr>
            <w:r w:rsidRPr="00C912F6">
              <w:t>Register, Login, Search Case, View Case Status</w:t>
            </w:r>
          </w:p>
        </w:tc>
      </w:tr>
      <w:tr w:rsidR="00C912F6" w:rsidRPr="00C912F6" w14:paraId="0F0ACF43" w14:textId="77777777" w:rsidTr="00E85A21">
        <w:trPr>
          <w:tblCellSpacing w:w="15" w:type="dxa"/>
        </w:trPr>
        <w:tc>
          <w:tcPr>
            <w:tcW w:w="0" w:type="auto"/>
            <w:vAlign w:val="center"/>
            <w:hideMark/>
          </w:tcPr>
          <w:p w14:paraId="04590580" w14:textId="77777777" w:rsidR="00C912F6" w:rsidRPr="00C912F6" w:rsidRDefault="00C912F6" w:rsidP="00C912F6">
            <w:pPr>
              <w:ind w:left="360"/>
            </w:pPr>
            <w:r w:rsidRPr="00C912F6">
              <w:t>Lawyer</w:t>
            </w:r>
          </w:p>
        </w:tc>
        <w:tc>
          <w:tcPr>
            <w:tcW w:w="0" w:type="auto"/>
            <w:vAlign w:val="center"/>
            <w:hideMark/>
          </w:tcPr>
          <w:p w14:paraId="6634B4D9" w14:textId="77777777" w:rsidR="00C912F6" w:rsidRPr="00C912F6" w:rsidRDefault="00C912F6" w:rsidP="00C912F6">
            <w:pPr>
              <w:ind w:left="360"/>
            </w:pPr>
            <w:r w:rsidRPr="00C912F6">
              <w:t>Login, Upload Documents, View Hearing Schedule</w:t>
            </w:r>
          </w:p>
        </w:tc>
      </w:tr>
      <w:tr w:rsidR="00C912F6" w:rsidRPr="00C912F6" w14:paraId="37520B06" w14:textId="77777777" w:rsidTr="00E85A21">
        <w:trPr>
          <w:tblCellSpacing w:w="15" w:type="dxa"/>
        </w:trPr>
        <w:tc>
          <w:tcPr>
            <w:tcW w:w="0" w:type="auto"/>
            <w:vAlign w:val="center"/>
            <w:hideMark/>
          </w:tcPr>
          <w:p w14:paraId="2CBDFC6E" w14:textId="77777777" w:rsidR="00C912F6" w:rsidRPr="00C912F6" w:rsidRDefault="00C912F6" w:rsidP="00C912F6">
            <w:pPr>
              <w:ind w:left="360"/>
            </w:pPr>
            <w:r w:rsidRPr="00C912F6">
              <w:t>Court Staff</w:t>
            </w:r>
          </w:p>
        </w:tc>
        <w:tc>
          <w:tcPr>
            <w:tcW w:w="0" w:type="auto"/>
            <w:vAlign w:val="center"/>
            <w:hideMark/>
          </w:tcPr>
          <w:p w14:paraId="0F89DF8E" w14:textId="77777777" w:rsidR="00C912F6" w:rsidRPr="00C912F6" w:rsidRDefault="00C912F6" w:rsidP="00C912F6">
            <w:pPr>
              <w:ind w:left="360"/>
            </w:pPr>
            <w:r w:rsidRPr="00C912F6">
              <w:t>Register Case, Update Case Details, Schedule Hearings</w:t>
            </w:r>
          </w:p>
        </w:tc>
      </w:tr>
      <w:tr w:rsidR="00C912F6" w:rsidRPr="00C912F6" w14:paraId="5B05E4FD" w14:textId="77777777" w:rsidTr="00E85A21">
        <w:trPr>
          <w:tblCellSpacing w:w="15" w:type="dxa"/>
        </w:trPr>
        <w:tc>
          <w:tcPr>
            <w:tcW w:w="0" w:type="auto"/>
            <w:vAlign w:val="center"/>
            <w:hideMark/>
          </w:tcPr>
          <w:p w14:paraId="617DC71C" w14:textId="77777777" w:rsidR="00C912F6" w:rsidRPr="00C912F6" w:rsidRDefault="00C912F6" w:rsidP="00C912F6">
            <w:pPr>
              <w:ind w:left="360"/>
            </w:pPr>
            <w:r w:rsidRPr="00C912F6">
              <w:t>Judge</w:t>
            </w:r>
          </w:p>
        </w:tc>
        <w:tc>
          <w:tcPr>
            <w:tcW w:w="0" w:type="auto"/>
            <w:vAlign w:val="center"/>
            <w:hideMark/>
          </w:tcPr>
          <w:p w14:paraId="314C6686" w14:textId="77777777" w:rsidR="00C912F6" w:rsidRPr="00C912F6" w:rsidRDefault="00C912F6" w:rsidP="00C912F6">
            <w:pPr>
              <w:ind w:left="360"/>
            </w:pPr>
            <w:r w:rsidRPr="00C912F6">
              <w:t>View Cases, Update Judgment, Manage Hearings</w:t>
            </w:r>
          </w:p>
        </w:tc>
      </w:tr>
      <w:tr w:rsidR="00C912F6" w:rsidRPr="00C912F6" w14:paraId="1C97B288" w14:textId="77777777" w:rsidTr="00E85A21">
        <w:trPr>
          <w:tblCellSpacing w:w="15" w:type="dxa"/>
        </w:trPr>
        <w:tc>
          <w:tcPr>
            <w:tcW w:w="0" w:type="auto"/>
            <w:vAlign w:val="center"/>
            <w:hideMark/>
          </w:tcPr>
          <w:p w14:paraId="0C2EB49A" w14:textId="77777777" w:rsidR="00C912F6" w:rsidRPr="00C912F6" w:rsidRDefault="00C912F6" w:rsidP="00C912F6">
            <w:pPr>
              <w:ind w:left="360"/>
            </w:pPr>
            <w:r w:rsidRPr="00C912F6">
              <w:t>Administrator</w:t>
            </w:r>
          </w:p>
        </w:tc>
        <w:tc>
          <w:tcPr>
            <w:tcW w:w="0" w:type="auto"/>
            <w:vAlign w:val="center"/>
            <w:hideMark/>
          </w:tcPr>
          <w:p w14:paraId="76D320A1" w14:textId="77777777" w:rsidR="00C912F6" w:rsidRPr="00C912F6" w:rsidRDefault="00C912F6" w:rsidP="00C912F6">
            <w:pPr>
              <w:ind w:left="360"/>
            </w:pPr>
            <w:r w:rsidRPr="00C912F6">
              <w:t>Manage Users, Generate Reports, Backup Database</w:t>
            </w:r>
          </w:p>
        </w:tc>
      </w:tr>
    </w:tbl>
    <w:p w14:paraId="1A288590" w14:textId="77777777" w:rsidR="00E85A21" w:rsidRDefault="00E85A21" w:rsidP="00C912F6">
      <w:pPr>
        <w:ind w:left="360"/>
        <w:rPr>
          <w:b/>
          <w:bCs/>
        </w:rPr>
      </w:pPr>
    </w:p>
    <w:p w14:paraId="21561741" w14:textId="0F285A9A" w:rsidR="00C912F6" w:rsidRPr="00C912F6" w:rsidRDefault="00C912F6" w:rsidP="00C912F6">
      <w:pPr>
        <w:ind w:left="360"/>
        <w:rPr>
          <w:b/>
          <w:bCs/>
        </w:rPr>
      </w:pPr>
      <w:r w:rsidRPr="00C912F6">
        <w:rPr>
          <w:b/>
          <w:bCs/>
        </w:rPr>
        <w:t>8. Use Case Descriptions</w:t>
      </w:r>
    </w:p>
    <w:p w14:paraId="7EC6E484" w14:textId="77777777" w:rsidR="00C912F6" w:rsidRPr="00C912F6" w:rsidRDefault="00C912F6" w:rsidP="00C912F6">
      <w:pPr>
        <w:ind w:left="360"/>
        <w:rPr>
          <w:b/>
          <w:bCs/>
        </w:rPr>
      </w:pPr>
      <w:r w:rsidRPr="00C912F6">
        <w:rPr>
          <w:b/>
          <w:bCs/>
        </w:rPr>
        <w:t>Use Case 1: Login</w:t>
      </w:r>
    </w:p>
    <w:p w14:paraId="2F398CDF" w14:textId="77777777" w:rsidR="00C912F6" w:rsidRPr="00C912F6" w:rsidRDefault="00C912F6" w:rsidP="00C912F6">
      <w:pPr>
        <w:ind w:left="360"/>
      </w:pPr>
      <w:r w:rsidRPr="00C912F6">
        <w:rPr>
          <w:b/>
          <w:bCs/>
        </w:rPr>
        <w:t>Actor:</w:t>
      </w:r>
      <w:r w:rsidRPr="00C912F6">
        <w:t xml:space="preserve"> All Users</w:t>
      </w:r>
    </w:p>
    <w:p w14:paraId="4DDE16A9" w14:textId="77777777" w:rsidR="00C912F6" w:rsidRPr="00C912F6" w:rsidRDefault="00C912F6" w:rsidP="00C912F6">
      <w:pPr>
        <w:ind w:left="360"/>
      </w:pPr>
      <w:r w:rsidRPr="00C912F6">
        <w:rPr>
          <w:b/>
          <w:bCs/>
        </w:rPr>
        <w:t>Description:</w:t>
      </w:r>
      <w:r w:rsidRPr="00C912F6">
        <w:t xml:space="preserve"> Users enter their username and password to access the system securely.</w:t>
      </w:r>
    </w:p>
    <w:p w14:paraId="26BB08E9" w14:textId="77777777" w:rsidR="00C912F6" w:rsidRPr="00C912F6" w:rsidRDefault="00C912F6" w:rsidP="00C912F6">
      <w:pPr>
        <w:ind w:left="360"/>
        <w:rPr>
          <w:b/>
          <w:bCs/>
        </w:rPr>
      </w:pPr>
      <w:r w:rsidRPr="00C912F6">
        <w:rPr>
          <w:b/>
          <w:bCs/>
        </w:rPr>
        <w:t>Use Case 2: Search Case</w:t>
      </w:r>
    </w:p>
    <w:p w14:paraId="70519447" w14:textId="77777777" w:rsidR="00C912F6" w:rsidRPr="00C912F6" w:rsidRDefault="00C912F6" w:rsidP="00C912F6">
      <w:pPr>
        <w:ind w:left="360"/>
      </w:pPr>
      <w:r w:rsidRPr="00C912F6">
        <w:rPr>
          <w:b/>
          <w:bCs/>
        </w:rPr>
        <w:lastRenderedPageBreak/>
        <w:t>Actor:</w:t>
      </w:r>
      <w:r w:rsidRPr="00C912F6">
        <w:t xml:space="preserve"> Citizen / Lawyer</w:t>
      </w:r>
    </w:p>
    <w:p w14:paraId="04B26C7F" w14:textId="77777777" w:rsidR="00C912F6" w:rsidRPr="00C912F6" w:rsidRDefault="00C912F6" w:rsidP="00C912F6">
      <w:pPr>
        <w:ind w:left="360"/>
      </w:pPr>
      <w:r w:rsidRPr="00C912F6">
        <w:rPr>
          <w:b/>
          <w:bCs/>
        </w:rPr>
        <w:t>Description:</w:t>
      </w:r>
      <w:r w:rsidRPr="00C912F6">
        <w:t xml:space="preserve"> Users search for case details using the case number or party name.</w:t>
      </w:r>
    </w:p>
    <w:p w14:paraId="27742867" w14:textId="77777777" w:rsidR="00C912F6" w:rsidRPr="00C912F6" w:rsidRDefault="00C912F6" w:rsidP="00C912F6">
      <w:pPr>
        <w:ind w:left="360"/>
        <w:rPr>
          <w:b/>
          <w:bCs/>
        </w:rPr>
      </w:pPr>
      <w:r w:rsidRPr="00C912F6">
        <w:rPr>
          <w:b/>
          <w:bCs/>
        </w:rPr>
        <w:t>Use Case 3: Update Case</w:t>
      </w:r>
    </w:p>
    <w:p w14:paraId="2E3EB1A3" w14:textId="77777777" w:rsidR="00C912F6" w:rsidRPr="00C912F6" w:rsidRDefault="00C912F6" w:rsidP="00C912F6">
      <w:pPr>
        <w:ind w:left="360"/>
      </w:pPr>
      <w:r w:rsidRPr="00C912F6">
        <w:rPr>
          <w:b/>
          <w:bCs/>
        </w:rPr>
        <w:t>Actor:</w:t>
      </w:r>
      <w:r w:rsidRPr="00C912F6">
        <w:t xml:space="preserve"> Court Staff</w:t>
      </w:r>
    </w:p>
    <w:p w14:paraId="3631993A" w14:textId="77777777" w:rsidR="00C912F6" w:rsidRPr="00C912F6" w:rsidRDefault="00C912F6" w:rsidP="00C912F6">
      <w:pPr>
        <w:ind w:left="360"/>
      </w:pPr>
      <w:r w:rsidRPr="00C912F6">
        <w:rPr>
          <w:b/>
          <w:bCs/>
        </w:rPr>
        <w:t>Description:</w:t>
      </w:r>
      <w:r w:rsidRPr="00C912F6">
        <w:t xml:space="preserve"> Court staff update hearing dates, case status, and other case information.</w:t>
      </w:r>
    </w:p>
    <w:p w14:paraId="727CAC52" w14:textId="77777777" w:rsidR="00C912F6" w:rsidRPr="00C912F6" w:rsidRDefault="00C912F6" w:rsidP="00C912F6">
      <w:pPr>
        <w:ind w:left="360"/>
        <w:rPr>
          <w:b/>
          <w:bCs/>
        </w:rPr>
      </w:pPr>
      <w:r w:rsidRPr="00C912F6">
        <w:rPr>
          <w:b/>
          <w:bCs/>
        </w:rPr>
        <w:t>Use Case 4: Update Judgment</w:t>
      </w:r>
    </w:p>
    <w:p w14:paraId="33EBADDE" w14:textId="77777777" w:rsidR="00C912F6" w:rsidRPr="00C912F6" w:rsidRDefault="00C912F6" w:rsidP="00C912F6">
      <w:pPr>
        <w:ind w:left="360"/>
      </w:pPr>
      <w:r w:rsidRPr="00C912F6">
        <w:rPr>
          <w:b/>
          <w:bCs/>
        </w:rPr>
        <w:t>Actor:</w:t>
      </w:r>
      <w:r w:rsidRPr="00C912F6">
        <w:t xml:space="preserve"> Judge</w:t>
      </w:r>
    </w:p>
    <w:p w14:paraId="7379DCA9" w14:textId="77777777" w:rsidR="00C912F6" w:rsidRPr="00C912F6" w:rsidRDefault="00C912F6" w:rsidP="00C912F6">
      <w:pPr>
        <w:ind w:left="360"/>
      </w:pPr>
      <w:r w:rsidRPr="00C912F6">
        <w:rPr>
          <w:b/>
          <w:bCs/>
        </w:rPr>
        <w:t>Description:</w:t>
      </w:r>
      <w:r w:rsidRPr="00C912F6">
        <w:t xml:space="preserve"> Judges update the final judgment after completing the hearing process.</w:t>
      </w:r>
    </w:p>
    <w:p w14:paraId="25133662" w14:textId="1A475930" w:rsidR="00C912F6" w:rsidRPr="00C912F6" w:rsidRDefault="00C912F6" w:rsidP="00C912F6">
      <w:pPr>
        <w:ind w:left="360"/>
      </w:pPr>
    </w:p>
    <w:p w14:paraId="6D1A1229" w14:textId="77777777" w:rsidR="00C912F6" w:rsidRPr="00E85A21" w:rsidRDefault="00C912F6" w:rsidP="00C912F6">
      <w:pPr>
        <w:ind w:left="360"/>
        <w:rPr>
          <w:b/>
          <w:bCs/>
          <w:sz w:val="32"/>
          <w:szCs w:val="32"/>
        </w:rPr>
      </w:pPr>
      <w:r w:rsidRPr="00E85A21">
        <w:rPr>
          <w:b/>
          <w:bCs/>
          <w:sz w:val="32"/>
          <w:szCs w:val="32"/>
        </w:rPr>
        <w:t>9. Data Requirements</w:t>
      </w:r>
    </w:p>
    <w:p w14:paraId="1C379074" w14:textId="77777777" w:rsidR="00C912F6" w:rsidRPr="00C912F6" w:rsidRDefault="00C912F6" w:rsidP="00C912F6">
      <w:pPr>
        <w:ind w:left="360"/>
      </w:pPr>
      <w:r w:rsidRPr="00C912F6">
        <w:t>The system stores the following information:</w:t>
      </w:r>
    </w:p>
    <w:p w14:paraId="1AAD78CD" w14:textId="77777777" w:rsidR="00C912F6" w:rsidRPr="00C912F6" w:rsidRDefault="00C912F6">
      <w:pPr>
        <w:numPr>
          <w:ilvl w:val="0"/>
          <w:numId w:val="45"/>
        </w:numPr>
      </w:pPr>
      <w:r w:rsidRPr="00C912F6">
        <w:t>User ID</w:t>
      </w:r>
    </w:p>
    <w:p w14:paraId="0C000EF7" w14:textId="77777777" w:rsidR="00C912F6" w:rsidRPr="00C912F6" w:rsidRDefault="00C912F6">
      <w:pPr>
        <w:numPr>
          <w:ilvl w:val="0"/>
          <w:numId w:val="45"/>
        </w:numPr>
      </w:pPr>
      <w:r w:rsidRPr="00C912F6">
        <w:t>Case Number</w:t>
      </w:r>
    </w:p>
    <w:p w14:paraId="794ADFEF" w14:textId="77777777" w:rsidR="00C912F6" w:rsidRPr="00C912F6" w:rsidRDefault="00C912F6">
      <w:pPr>
        <w:numPr>
          <w:ilvl w:val="0"/>
          <w:numId w:val="45"/>
        </w:numPr>
      </w:pPr>
      <w:r w:rsidRPr="00C912F6">
        <w:t>Petitioner Name</w:t>
      </w:r>
    </w:p>
    <w:p w14:paraId="487DDB98" w14:textId="77777777" w:rsidR="00C912F6" w:rsidRPr="00C912F6" w:rsidRDefault="00C912F6">
      <w:pPr>
        <w:numPr>
          <w:ilvl w:val="0"/>
          <w:numId w:val="45"/>
        </w:numPr>
      </w:pPr>
      <w:r w:rsidRPr="00C912F6">
        <w:t>Respondent Name</w:t>
      </w:r>
    </w:p>
    <w:p w14:paraId="1F5E3528" w14:textId="77777777" w:rsidR="00C912F6" w:rsidRPr="00C912F6" w:rsidRDefault="00C912F6">
      <w:pPr>
        <w:numPr>
          <w:ilvl w:val="0"/>
          <w:numId w:val="45"/>
        </w:numPr>
      </w:pPr>
      <w:r w:rsidRPr="00C912F6">
        <w:t>Hearing Date</w:t>
      </w:r>
    </w:p>
    <w:p w14:paraId="7C29F853" w14:textId="77777777" w:rsidR="00C912F6" w:rsidRPr="00C912F6" w:rsidRDefault="00C912F6">
      <w:pPr>
        <w:numPr>
          <w:ilvl w:val="0"/>
          <w:numId w:val="45"/>
        </w:numPr>
      </w:pPr>
      <w:r w:rsidRPr="00C912F6">
        <w:t>Judge Name</w:t>
      </w:r>
    </w:p>
    <w:p w14:paraId="71287C37" w14:textId="77777777" w:rsidR="00C912F6" w:rsidRPr="00C912F6" w:rsidRDefault="00C912F6">
      <w:pPr>
        <w:numPr>
          <w:ilvl w:val="0"/>
          <w:numId w:val="45"/>
        </w:numPr>
      </w:pPr>
      <w:r w:rsidRPr="00C912F6">
        <w:t>Case Status</w:t>
      </w:r>
    </w:p>
    <w:p w14:paraId="393231C2" w14:textId="77777777" w:rsidR="00C912F6" w:rsidRPr="00C912F6" w:rsidRDefault="00C912F6">
      <w:pPr>
        <w:numPr>
          <w:ilvl w:val="0"/>
          <w:numId w:val="45"/>
        </w:numPr>
      </w:pPr>
      <w:r w:rsidRPr="00C912F6">
        <w:t>Legal Documents</w:t>
      </w:r>
    </w:p>
    <w:p w14:paraId="55ABA8FB" w14:textId="77777777" w:rsidR="00C912F6" w:rsidRPr="00C912F6" w:rsidRDefault="00C912F6">
      <w:pPr>
        <w:numPr>
          <w:ilvl w:val="0"/>
          <w:numId w:val="45"/>
        </w:numPr>
      </w:pPr>
      <w:r w:rsidRPr="00C912F6">
        <w:t>Final Judgment</w:t>
      </w:r>
    </w:p>
    <w:p w14:paraId="51F2AE4E" w14:textId="77777777" w:rsidR="00C912F6" w:rsidRPr="00E85A21" w:rsidRDefault="00C912F6" w:rsidP="00C912F6">
      <w:pPr>
        <w:ind w:left="360"/>
        <w:rPr>
          <w:b/>
          <w:bCs/>
          <w:sz w:val="32"/>
          <w:szCs w:val="32"/>
        </w:rPr>
      </w:pPr>
      <w:r w:rsidRPr="00E85A21">
        <w:rPr>
          <w:b/>
          <w:bCs/>
          <w:sz w:val="32"/>
          <w:szCs w:val="32"/>
        </w:rPr>
        <w:t>10. External Interface Requirements</w:t>
      </w:r>
    </w:p>
    <w:p w14:paraId="6615D5FA" w14:textId="77777777" w:rsidR="00C912F6" w:rsidRPr="00C912F6" w:rsidRDefault="00C912F6" w:rsidP="00C912F6">
      <w:pPr>
        <w:ind w:left="360"/>
        <w:rPr>
          <w:b/>
          <w:bCs/>
        </w:rPr>
      </w:pPr>
      <w:r w:rsidRPr="00C912F6">
        <w:rPr>
          <w:b/>
          <w:bCs/>
        </w:rPr>
        <w:lastRenderedPageBreak/>
        <w:t>User Interface</w:t>
      </w:r>
    </w:p>
    <w:p w14:paraId="6EBECA62" w14:textId="77777777" w:rsidR="00C912F6" w:rsidRPr="00C912F6" w:rsidRDefault="00C912F6">
      <w:pPr>
        <w:numPr>
          <w:ilvl w:val="0"/>
          <w:numId w:val="46"/>
        </w:numPr>
      </w:pPr>
      <w:r w:rsidRPr="00C912F6">
        <w:t>Login Page</w:t>
      </w:r>
    </w:p>
    <w:p w14:paraId="28670764" w14:textId="77777777" w:rsidR="00C912F6" w:rsidRPr="00C912F6" w:rsidRDefault="00C912F6">
      <w:pPr>
        <w:numPr>
          <w:ilvl w:val="0"/>
          <w:numId w:val="46"/>
        </w:numPr>
      </w:pPr>
      <w:r w:rsidRPr="00C912F6">
        <w:t>Dashboard</w:t>
      </w:r>
    </w:p>
    <w:p w14:paraId="13934F7D" w14:textId="77777777" w:rsidR="00C912F6" w:rsidRPr="00C912F6" w:rsidRDefault="00C912F6">
      <w:pPr>
        <w:numPr>
          <w:ilvl w:val="0"/>
          <w:numId w:val="46"/>
        </w:numPr>
      </w:pPr>
      <w:r w:rsidRPr="00C912F6">
        <w:t>Search Page</w:t>
      </w:r>
    </w:p>
    <w:p w14:paraId="155D1ED1" w14:textId="77777777" w:rsidR="00C912F6" w:rsidRPr="00C912F6" w:rsidRDefault="00C912F6">
      <w:pPr>
        <w:numPr>
          <w:ilvl w:val="0"/>
          <w:numId w:val="46"/>
        </w:numPr>
      </w:pPr>
      <w:r w:rsidRPr="00C912F6">
        <w:t>Case Details Page</w:t>
      </w:r>
    </w:p>
    <w:p w14:paraId="3073F871" w14:textId="77777777" w:rsidR="00C912F6" w:rsidRPr="00C912F6" w:rsidRDefault="00C912F6" w:rsidP="00C912F6">
      <w:pPr>
        <w:ind w:left="360"/>
        <w:rPr>
          <w:b/>
          <w:bCs/>
        </w:rPr>
      </w:pPr>
      <w:r w:rsidRPr="00C912F6">
        <w:rPr>
          <w:b/>
          <w:bCs/>
        </w:rPr>
        <w:t>Hardware Interface</w:t>
      </w:r>
    </w:p>
    <w:p w14:paraId="6C0EC996" w14:textId="77777777" w:rsidR="00C912F6" w:rsidRPr="00C912F6" w:rsidRDefault="00C912F6">
      <w:pPr>
        <w:numPr>
          <w:ilvl w:val="0"/>
          <w:numId w:val="47"/>
        </w:numPr>
      </w:pPr>
      <w:r w:rsidRPr="00C912F6">
        <w:t>Computer</w:t>
      </w:r>
    </w:p>
    <w:p w14:paraId="0E5864B9" w14:textId="77777777" w:rsidR="00C912F6" w:rsidRPr="00C912F6" w:rsidRDefault="00C912F6">
      <w:pPr>
        <w:numPr>
          <w:ilvl w:val="0"/>
          <w:numId w:val="47"/>
        </w:numPr>
      </w:pPr>
      <w:r w:rsidRPr="00C912F6">
        <w:t>Laptop</w:t>
      </w:r>
    </w:p>
    <w:p w14:paraId="701CCFF7" w14:textId="77777777" w:rsidR="00C912F6" w:rsidRPr="00C912F6" w:rsidRDefault="00C912F6">
      <w:pPr>
        <w:numPr>
          <w:ilvl w:val="0"/>
          <w:numId w:val="47"/>
        </w:numPr>
      </w:pPr>
      <w:r w:rsidRPr="00C912F6">
        <w:t>Mobile Device</w:t>
      </w:r>
    </w:p>
    <w:p w14:paraId="1C6330DE" w14:textId="77777777" w:rsidR="00C912F6" w:rsidRPr="00C912F6" w:rsidRDefault="00C912F6">
      <w:pPr>
        <w:numPr>
          <w:ilvl w:val="0"/>
          <w:numId w:val="47"/>
        </w:numPr>
      </w:pPr>
      <w:r w:rsidRPr="00C912F6">
        <w:t>Server</w:t>
      </w:r>
    </w:p>
    <w:p w14:paraId="24566B20" w14:textId="77777777" w:rsidR="00C912F6" w:rsidRPr="00C912F6" w:rsidRDefault="00C912F6" w:rsidP="00C912F6">
      <w:pPr>
        <w:ind w:left="360"/>
        <w:rPr>
          <w:b/>
          <w:bCs/>
        </w:rPr>
      </w:pPr>
      <w:r w:rsidRPr="00C912F6">
        <w:rPr>
          <w:b/>
          <w:bCs/>
        </w:rPr>
        <w:t>Software Interface</w:t>
      </w:r>
    </w:p>
    <w:p w14:paraId="22586020" w14:textId="77777777" w:rsidR="00C912F6" w:rsidRPr="00C912F6" w:rsidRDefault="00C912F6">
      <w:pPr>
        <w:numPr>
          <w:ilvl w:val="0"/>
          <w:numId w:val="48"/>
        </w:numPr>
      </w:pPr>
      <w:r w:rsidRPr="00C912F6">
        <w:t>MySQL Database</w:t>
      </w:r>
    </w:p>
    <w:p w14:paraId="336C79A0" w14:textId="77777777" w:rsidR="00C912F6" w:rsidRPr="00C912F6" w:rsidRDefault="00C912F6">
      <w:pPr>
        <w:numPr>
          <w:ilvl w:val="0"/>
          <w:numId w:val="48"/>
        </w:numPr>
      </w:pPr>
      <w:r w:rsidRPr="00C912F6">
        <w:t>Web Browser</w:t>
      </w:r>
    </w:p>
    <w:p w14:paraId="6382CC55" w14:textId="77777777" w:rsidR="00C912F6" w:rsidRPr="00C912F6" w:rsidRDefault="00C912F6">
      <w:pPr>
        <w:numPr>
          <w:ilvl w:val="0"/>
          <w:numId w:val="48"/>
        </w:numPr>
      </w:pPr>
      <w:r w:rsidRPr="00C912F6">
        <w:t>Email Service</w:t>
      </w:r>
    </w:p>
    <w:p w14:paraId="2BE5D796" w14:textId="77777777" w:rsidR="00C912F6" w:rsidRPr="00C912F6" w:rsidRDefault="00C912F6" w:rsidP="00C912F6">
      <w:pPr>
        <w:ind w:left="360"/>
        <w:rPr>
          <w:b/>
          <w:bCs/>
        </w:rPr>
      </w:pPr>
      <w:r w:rsidRPr="00C912F6">
        <w:rPr>
          <w:b/>
          <w:bCs/>
        </w:rPr>
        <w:t>Communication Interface</w:t>
      </w:r>
    </w:p>
    <w:p w14:paraId="2B8C4EE4" w14:textId="77777777" w:rsidR="00C912F6" w:rsidRPr="00C912F6" w:rsidRDefault="00C912F6">
      <w:pPr>
        <w:numPr>
          <w:ilvl w:val="0"/>
          <w:numId w:val="49"/>
        </w:numPr>
      </w:pPr>
      <w:r w:rsidRPr="00C912F6">
        <w:t>Internet</w:t>
      </w:r>
    </w:p>
    <w:p w14:paraId="40BB398D" w14:textId="77777777" w:rsidR="00C912F6" w:rsidRPr="00C912F6" w:rsidRDefault="00C912F6">
      <w:pPr>
        <w:numPr>
          <w:ilvl w:val="0"/>
          <w:numId w:val="49"/>
        </w:numPr>
      </w:pPr>
      <w:r w:rsidRPr="00C912F6">
        <w:t>HTTPS</w:t>
      </w:r>
    </w:p>
    <w:p w14:paraId="699B9CF4" w14:textId="77777777" w:rsidR="00C912F6" w:rsidRPr="00C912F6" w:rsidRDefault="00C912F6">
      <w:pPr>
        <w:numPr>
          <w:ilvl w:val="0"/>
          <w:numId w:val="49"/>
        </w:numPr>
      </w:pPr>
      <w:r w:rsidRPr="00C912F6">
        <w:t>Email Notifications</w:t>
      </w:r>
    </w:p>
    <w:p w14:paraId="11E12877" w14:textId="77777777" w:rsidR="00C912F6" w:rsidRPr="00C912F6" w:rsidRDefault="00C912F6">
      <w:pPr>
        <w:numPr>
          <w:ilvl w:val="0"/>
          <w:numId w:val="49"/>
        </w:numPr>
      </w:pPr>
      <w:r w:rsidRPr="00C912F6">
        <w:t>SMS Notifications</w:t>
      </w:r>
    </w:p>
    <w:p w14:paraId="1BF04836" w14:textId="77777777" w:rsidR="00C912F6" w:rsidRPr="00E85A21" w:rsidRDefault="00C912F6" w:rsidP="00C912F6">
      <w:pPr>
        <w:ind w:left="360"/>
        <w:rPr>
          <w:b/>
          <w:bCs/>
          <w:sz w:val="32"/>
          <w:szCs w:val="32"/>
        </w:rPr>
      </w:pPr>
      <w:r w:rsidRPr="00E85A21">
        <w:rPr>
          <w:b/>
          <w:bCs/>
          <w:sz w:val="32"/>
          <w:szCs w:val="32"/>
        </w:rPr>
        <w:t>11. System Features</w:t>
      </w:r>
    </w:p>
    <w:p w14:paraId="6C0EF4AA" w14:textId="77777777" w:rsidR="00C912F6" w:rsidRPr="00C912F6" w:rsidRDefault="00C912F6">
      <w:pPr>
        <w:numPr>
          <w:ilvl w:val="0"/>
          <w:numId w:val="50"/>
        </w:numPr>
      </w:pPr>
      <w:r w:rsidRPr="00C912F6">
        <w:t>Secure User Login</w:t>
      </w:r>
    </w:p>
    <w:p w14:paraId="14CD0EAD" w14:textId="77777777" w:rsidR="00C912F6" w:rsidRPr="00C912F6" w:rsidRDefault="00C912F6">
      <w:pPr>
        <w:numPr>
          <w:ilvl w:val="0"/>
          <w:numId w:val="50"/>
        </w:numPr>
      </w:pPr>
      <w:r w:rsidRPr="00C912F6">
        <w:lastRenderedPageBreak/>
        <w:t>Online Case Tracking</w:t>
      </w:r>
    </w:p>
    <w:p w14:paraId="19B8D280" w14:textId="77777777" w:rsidR="00C912F6" w:rsidRPr="00C912F6" w:rsidRDefault="00C912F6">
      <w:pPr>
        <w:numPr>
          <w:ilvl w:val="0"/>
          <w:numId w:val="50"/>
        </w:numPr>
      </w:pPr>
      <w:r w:rsidRPr="00C912F6">
        <w:t>Hearing Schedule Management</w:t>
      </w:r>
    </w:p>
    <w:p w14:paraId="62702F32" w14:textId="77777777" w:rsidR="00C912F6" w:rsidRPr="00C912F6" w:rsidRDefault="00C912F6">
      <w:pPr>
        <w:numPr>
          <w:ilvl w:val="0"/>
          <w:numId w:val="50"/>
        </w:numPr>
      </w:pPr>
      <w:r w:rsidRPr="00C912F6">
        <w:t>Document Upload</w:t>
      </w:r>
    </w:p>
    <w:p w14:paraId="04CF81EF" w14:textId="77777777" w:rsidR="00C912F6" w:rsidRPr="00C912F6" w:rsidRDefault="00C912F6">
      <w:pPr>
        <w:numPr>
          <w:ilvl w:val="0"/>
          <w:numId w:val="50"/>
        </w:numPr>
      </w:pPr>
      <w:r w:rsidRPr="00C912F6">
        <w:t>Automated Notifications</w:t>
      </w:r>
    </w:p>
    <w:p w14:paraId="27B86F77" w14:textId="77777777" w:rsidR="00C912F6" w:rsidRPr="00C912F6" w:rsidRDefault="00C912F6">
      <w:pPr>
        <w:numPr>
          <w:ilvl w:val="0"/>
          <w:numId w:val="50"/>
        </w:numPr>
      </w:pPr>
      <w:r w:rsidRPr="00C912F6">
        <w:t>Report Generation</w:t>
      </w:r>
    </w:p>
    <w:p w14:paraId="6998E033" w14:textId="77777777" w:rsidR="00C912F6" w:rsidRPr="00C912F6" w:rsidRDefault="00C912F6">
      <w:pPr>
        <w:numPr>
          <w:ilvl w:val="0"/>
          <w:numId w:val="50"/>
        </w:numPr>
      </w:pPr>
      <w:r w:rsidRPr="00C912F6">
        <w:t>Role-Based Access Control</w:t>
      </w:r>
    </w:p>
    <w:p w14:paraId="28DDF8AB" w14:textId="77777777" w:rsidR="00C912F6" w:rsidRPr="00C912F6" w:rsidRDefault="00C912F6">
      <w:pPr>
        <w:numPr>
          <w:ilvl w:val="0"/>
          <w:numId w:val="50"/>
        </w:numPr>
      </w:pPr>
      <w:r w:rsidRPr="00C912F6">
        <w:t>Database Backup</w:t>
      </w:r>
    </w:p>
    <w:p w14:paraId="0490A409" w14:textId="77777777" w:rsidR="00C912F6" w:rsidRPr="00E85A21" w:rsidRDefault="00C912F6" w:rsidP="00C912F6">
      <w:pPr>
        <w:ind w:left="360"/>
        <w:rPr>
          <w:b/>
          <w:bCs/>
          <w:sz w:val="32"/>
          <w:szCs w:val="32"/>
        </w:rPr>
      </w:pPr>
      <w:r w:rsidRPr="00E85A21">
        <w:rPr>
          <w:b/>
          <w:bCs/>
          <w:sz w:val="32"/>
          <w:szCs w:val="32"/>
        </w:rPr>
        <w:t>12. Assumptions</w:t>
      </w:r>
    </w:p>
    <w:p w14:paraId="3BF1A697" w14:textId="77777777" w:rsidR="00C912F6" w:rsidRPr="00C912F6" w:rsidRDefault="00C912F6" w:rsidP="00C912F6">
      <w:pPr>
        <w:ind w:left="360"/>
      </w:pPr>
      <w:r w:rsidRPr="00C912F6">
        <w:t>The following assumptions are made while developing the Digital Court Case Tracking System:</w:t>
      </w:r>
    </w:p>
    <w:p w14:paraId="4090C6F9" w14:textId="77777777" w:rsidR="00C912F6" w:rsidRPr="00C912F6" w:rsidRDefault="00C912F6">
      <w:pPr>
        <w:numPr>
          <w:ilvl w:val="0"/>
          <w:numId w:val="51"/>
        </w:numPr>
      </w:pPr>
      <w:r w:rsidRPr="00C912F6">
        <w:t>Users have a stable internet connection.</w:t>
      </w:r>
    </w:p>
    <w:p w14:paraId="0D2E0950" w14:textId="77777777" w:rsidR="00C912F6" w:rsidRPr="00C912F6" w:rsidRDefault="00C912F6">
      <w:pPr>
        <w:numPr>
          <w:ilvl w:val="0"/>
          <w:numId w:val="51"/>
        </w:numPr>
      </w:pPr>
      <w:r w:rsidRPr="00C912F6">
        <w:t>All users are registered with valid login credentials.</w:t>
      </w:r>
    </w:p>
    <w:p w14:paraId="3A280726" w14:textId="77777777" w:rsidR="00C912F6" w:rsidRPr="00C912F6" w:rsidRDefault="00C912F6">
      <w:pPr>
        <w:numPr>
          <w:ilvl w:val="0"/>
          <w:numId w:val="51"/>
        </w:numPr>
      </w:pPr>
      <w:r w:rsidRPr="00C912F6">
        <w:t>Court staff update case details regularly.</w:t>
      </w:r>
    </w:p>
    <w:p w14:paraId="2CA7026A" w14:textId="77777777" w:rsidR="00C912F6" w:rsidRPr="00C912F6" w:rsidRDefault="00C912F6">
      <w:pPr>
        <w:numPr>
          <w:ilvl w:val="0"/>
          <w:numId w:val="51"/>
        </w:numPr>
      </w:pPr>
      <w:r w:rsidRPr="00C912F6">
        <w:t>The database is maintained properly.</w:t>
      </w:r>
    </w:p>
    <w:p w14:paraId="1E146C89" w14:textId="77777777" w:rsidR="00C912F6" w:rsidRPr="00C912F6" w:rsidRDefault="00C912F6">
      <w:pPr>
        <w:numPr>
          <w:ilvl w:val="0"/>
          <w:numId w:val="51"/>
        </w:numPr>
      </w:pPr>
      <w:r w:rsidRPr="00C912F6">
        <w:t>Users have basic knowledge of using a web application.</w:t>
      </w:r>
    </w:p>
    <w:p w14:paraId="2AA3FE14" w14:textId="77777777" w:rsidR="00C912F6" w:rsidRPr="00E85A21" w:rsidRDefault="00C912F6" w:rsidP="00C912F6">
      <w:pPr>
        <w:ind w:left="360"/>
        <w:rPr>
          <w:b/>
          <w:bCs/>
          <w:sz w:val="32"/>
          <w:szCs w:val="32"/>
        </w:rPr>
      </w:pPr>
      <w:r w:rsidRPr="00E85A21">
        <w:rPr>
          <w:b/>
          <w:bCs/>
          <w:sz w:val="32"/>
          <w:szCs w:val="32"/>
        </w:rPr>
        <w:t>13. Constraints</w:t>
      </w:r>
    </w:p>
    <w:p w14:paraId="705708C6" w14:textId="77777777" w:rsidR="00C912F6" w:rsidRPr="00C912F6" w:rsidRDefault="00C912F6" w:rsidP="00C912F6">
      <w:pPr>
        <w:ind w:left="360"/>
        <w:rPr>
          <w:b/>
          <w:bCs/>
        </w:rPr>
      </w:pPr>
      <w:r w:rsidRPr="00C912F6">
        <w:rPr>
          <w:b/>
          <w:bCs/>
        </w:rPr>
        <w:t>13.1 Technical Constraints</w:t>
      </w:r>
    </w:p>
    <w:p w14:paraId="55F88705" w14:textId="77777777" w:rsidR="00C912F6" w:rsidRPr="00C912F6" w:rsidRDefault="00C912F6">
      <w:pPr>
        <w:numPr>
          <w:ilvl w:val="0"/>
          <w:numId w:val="52"/>
        </w:numPr>
      </w:pPr>
      <w:r w:rsidRPr="00C912F6">
        <w:t>Internet connectivity is required.</w:t>
      </w:r>
    </w:p>
    <w:p w14:paraId="3A60A4A8" w14:textId="77777777" w:rsidR="00C912F6" w:rsidRPr="00C912F6" w:rsidRDefault="00C912F6">
      <w:pPr>
        <w:numPr>
          <w:ilvl w:val="0"/>
          <w:numId w:val="52"/>
        </w:numPr>
      </w:pPr>
      <w:r w:rsidRPr="00C912F6">
        <w:t>The system depends on server availability.</w:t>
      </w:r>
    </w:p>
    <w:p w14:paraId="289992B4" w14:textId="77777777" w:rsidR="00C912F6" w:rsidRPr="00C912F6" w:rsidRDefault="00C912F6">
      <w:pPr>
        <w:numPr>
          <w:ilvl w:val="0"/>
          <w:numId w:val="52"/>
        </w:numPr>
      </w:pPr>
      <w:r w:rsidRPr="00C912F6">
        <w:t>Database storage capacity is limited.</w:t>
      </w:r>
    </w:p>
    <w:p w14:paraId="269DDCC8" w14:textId="77777777" w:rsidR="00C912F6" w:rsidRPr="00C912F6" w:rsidRDefault="00C912F6" w:rsidP="00C912F6">
      <w:pPr>
        <w:ind w:left="360"/>
        <w:rPr>
          <w:b/>
          <w:bCs/>
        </w:rPr>
      </w:pPr>
      <w:r w:rsidRPr="00C912F6">
        <w:rPr>
          <w:b/>
          <w:bCs/>
        </w:rPr>
        <w:t>13.2 Operational Constraints</w:t>
      </w:r>
    </w:p>
    <w:p w14:paraId="112BB2E2" w14:textId="77777777" w:rsidR="00C912F6" w:rsidRPr="00C912F6" w:rsidRDefault="00C912F6">
      <w:pPr>
        <w:numPr>
          <w:ilvl w:val="0"/>
          <w:numId w:val="53"/>
        </w:numPr>
      </w:pPr>
      <w:r w:rsidRPr="00C912F6">
        <w:lastRenderedPageBreak/>
        <w:t>Court staff require training to use the system.</w:t>
      </w:r>
    </w:p>
    <w:p w14:paraId="547A53DA" w14:textId="77777777" w:rsidR="00C912F6" w:rsidRPr="00C912F6" w:rsidRDefault="00C912F6">
      <w:pPr>
        <w:numPr>
          <w:ilvl w:val="0"/>
          <w:numId w:val="53"/>
        </w:numPr>
      </w:pPr>
      <w:r w:rsidRPr="00C912F6">
        <w:t>Regular system maintenance is necessary.</w:t>
      </w:r>
    </w:p>
    <w:p w14:paraId="73EFC488" w14:textId="77777777" w:rsidR="00C912F6" w:rsidRPr="00C912F6" w:rsidRDefault="00C912F6" w:rsidP="00C912F6">
      <w:pPr>
        <w:ind w:left="360"/>
        <w:rPr>
          <w:b/>
          <w:bCs/>
        </w:rPr>
      </w:pPr>
      <w:r w:rsidRPr="00C912F6">
        <w:rPr>
          <w:b/>
          <w:bCs/>
        </w:rPr>
        <w:t>13.3 Economic Constraints</w:t>
      </w:r>
    </w:p>
    <w:p w14:paraId="50539CA7" w14:textId="77777777" w:rsidR="00C912F6" w:rsidRPr="00C912F6" w:rsidRDefault="00C912F6">
      <w:pPr>
        <w:numPr>
          <w:ilvl w:val="0"/>
          <w:numId w:val="54"/>
        </w:numPr>
      </w:pPr>
      <w:r w:rsidRPr="00C912F6">
        <w:t>Development and maintenance costs depend on the allocated budget.</w:t>
      </w:r>
    </w:p>
    <w:p w14:paraId="32AD8743" w14:textId="77777777" w:rsidR="00C912F6" w:rsidRPr="00C912F6" w:rsidRDefault="00C912F6">
      <w:pPr>
        <w:numPr>
          <w:ilvl w:val="0"/>
          <w:numId w:val="54"/>
        </w:numPr>
      </w:pPr>
      <w:r w:rsidRPr="00C912F6">
        <w:t>Additional costs may arise for hardware and software upgrades.</w:t>
      </w:r>
    </w:p>
    <w:p w14:paraId="462AF1F3" w14:textId="77777777" w:rsidR="00C912F6" w:rsidRPr="00C912F6" w:rsidRDefault="00C912F6" w:rsidP="00C912F6">
      <w:pPr>
        <w:ind w:left="360"/>
        <w:rPr>
          <w:b/>
          <w:bCs/>
        </w:rPr>
      </w:pPr>
      <w:r w:rsidRPr="00C912F6">
        <w:rPr>
          <w:b/>
          <w:bCs/>
        </w:rPr>
        <w:t>13.4 Legal Constraints</w:t>
      </w:r>
    </w:p>
    <w:p w14:paraId="7890E498" w14:textId="77777777" w:rsidR="00C912F6" w:rsidRPr="00C912F6" w:rsidRDefault="00C912F6">
      <w:pPr>
        <w:numPr>
          <w:ilvl w:val="0"/>
          <w:numId w:val="55"/>
        </w:numPr>
      </w:pPr>
      <w:r w:rsidRPr="00C912F6">
        <w:t>The system must comply with judicial rules and data privacy regulations.</w:t>
      </w:r>
    </w:p>
    <w:p w14:paraId="699E9BF1" w14:textId="77777777" w:rsidR="00C912F6" w:rsidRPr="00C912F6" w:rsidRDefault="00C912F6">
      <w:pPr>
        <w:numPr>
          <w:ilvl w:val="0"/>
          <w:numId w:val="55"/>
        </w:numPr>
      </w:pPr>
      <w:r w:rsidRPr="00C912F6">
        <w:t>Confidential case information should only be accessed by authorized users.</w:t>
      </w:r>
    </w:p>
    <w:p w14:paraId="04D16F28" w14:textId="77777777" w:rsidR="00C912F6" w:rsidRPr="00C912F6" w:rsidRDefault="00C912F6" w:rsidP="00C912F6">
      <w:pPr>
        <w:ind w:left="360"/>
        <w:rPr>
          <w:b/>
          <w:bCs/>
        </w:rPr>
      </w:pPr>
      <w:r w:rsidRPr="00C912F6">
        <w:rPr>
          <w:b/>
          <w:bCs/>
        </w:rPr>
        <w:t>13.5 Time Constraints</w:t>
      </w:r>
    </w:p>
    <w:p w14:paraId="71A1F5A5" w14:textId="77777777" w:rsidR="00C912F6" w:rsidRPr="00C912F6" w:rsidRDefault="00C912F6">
      <w:pPr>
        <w:numPr>
          <w:ilvl w:val="0"/>
          <w:numId w:val="56"/>
        </w:numPr>
      </w:pPr>
      <w:r w:rsidRPr="00C912F6">
        <w:t>The project should be completed within the specified timeline.</w:t>
      </w:r>
    </w:p>
    <w:p w14:paraId="6D59A9E8" w14:textId="77777777" w:rsidR="00C912F6" w:rsidRPr="00C912F6" w:rsidRDefault="00C912F6">
      <w:pPr>
        <w:numPr>
          <w:ilvl w:val="0"/>
          <w:numId w:val="56"/>
        </w:numPr>
      </w:pPr>
      <w:r w:rsidRPr="00C912F6">
        <w:t>Case updates should be entered without unnecessary delays.</w:t>
      </w:r>
    </w:p>
    <w:p w14:paraId="36CD8B05" w14:textId="77777777" w:rsidR="00C912F6" w:rsidRPr="00E85A21" w:rsidRDefault="00C912F6" w:rsidP="00C912F6">
      <w:pPr>
        <w:ind w:left="360"/>
        <w:rPr>
          <w:b/>
          <w:bCs/>
          <w:sz w:val="32"/>
          <w:szCs w:val="32"/>
        </w:rPr>
      </w:pPr>
      <w:r w:rsidRPr="00E85A21">
        <w:rPr>
          <w:b/>
          <w:bCs/>
          <w:sz w:val="32"/>
          <w:szCs w:val="32"/>
        </w:rPr>
        <w:t>14. Requirement Validation</w:t>
      </w:r>
    </w:p>
    <w:p w14:paraId="065B0674" w14:textId="77777777" w:rsidR="00C912F6" w:rsidRPr="00C912F6" w:rsidRDefault="00C912F6" w:rsidP="00C912F6">
      <w:pPr>
        <w:ind w:left="360"/>
      </w:pPr>
      <w:r w:rsidRPr="00C912F6">
        <w:t>The proposed requirements were validated to ensure the system meets stakeholder needs.</w:t>
      </w:r>
    </w:p>
    <w:p w14:paraId="6D133620" w14:textId="77777777" w:rsidR="00C912F6" w:rsidRPr="00C912F6" w:rsidRDefault="00C912F6" w:rsidP="00C912F6">
      <w:pPr>
        <w:ind w:left="360"/>
        <w:rPr>
          <w:b/>
          <w:bCs/>
        </w:rPr>
      </w:pPr>
      <w:r w:rsidRPr="00C912F6">
        <w:rPr>
          <w:b/>
          <w:bCs/>
        </w:rPr>
        <w:t>Completeness</w:t>
      </w:r>
    </w:p>
    <w:p w14:paraId="15106D5A" w14:textId="77777777" w:rsidR="00C912F6" w:rsidRPr="00C912F6" w:rsidRDefault="00C912F6">
      <w:pPr>
        <w:numPr>
          <w:ilvl w:val="0"/>
          <w:numId w:val="57"/>
        </w:numPr>
      </w:pPr>
      <w:r w:rsidRPr="00C912F6">
        <w:t>All major functional and non-functional requirements are included.</w:t>
      </w:r>
    </w:p>
    <w:p w14:paraId="323FD5C3" w14:textId="77777777" w:rsidR="00C912F6" w:rsidRPr="00C912F6" w:rsidRDefault="00C912F6">
      <w:pPr>
        <w:numPr>
          <w:ilvl w:val="0"/>
          <w:numId w:val="57"/>
        </w:numPr>
      </w:pPr>
      <w:r w:rsidRPr="00C912F6">
        <w:t>Stakeholders and system features have been clearly identified.</w:t>
      </w:r>
    </w:p>
    <w:p w14:paraId="55F858EE" w14:textId="77777777" w:rsidR="00C912F6" w:rsidRPr="00C912F6" w:rsidRDefault="00C912F6" w:rsidP="00C912F6">
      <w:pPr>
        <w:ind w:left="360"/>
        <w:rPr>
          <w:b/>
          <w:bCs/>
        </w:rPr>
      </w:pPr>
      <w:r w:rsidRPr="00C912F6">
        <w:rPr>
          <w:b/>
          <w:bCs/>
        </w:rPr>
        <w:t>Consistency</w:t>
      </w:r>
    </w:p>
    <w:p w14:paraId="33787A0E" w14:textId="77777777" w:rsidR="00C912F6" w:rsidRPr="00C912F6" w:rsidRDefault="00C912F6">
      <w:pPr>
        <w:numPr>
          <w:ilvl w:val="0"/>
          <w:numId w:val="58"/>
        </w:numPr>
      </w:pPr>
      <w:r w:rsidRPr="00C912F6">
        <w:t>Requirements do not conflict with one another.</w:t>
      </w:r>
    </w:p>
    <w:p w14:paraId="2FEF2B87" w14:textId="77777777" w:rsidR="00C912F6" w:rsidRPr="00C912F6" w:rsidRDefault="00C912F6">
      <w:pPr>
        <w:numPr>
          <w:ilvl w:val="0"/>
          <w:numId w:val="58"/>
        </w:numPr>
      </w:pPr>
      <w:r w:rsidRPr="00C912F6">
        <w:t>All requirements support the objectives of the proposed system.</w:t>
      </w:r>
    </w:p>
    <w:p w14:paraId="0565959D" w14:textId="77777777" w:rsidR="00C912F6" w:rsidRPr="00C912F6" w:rsidRDefault="00C912F6" w:rsidP="00C912F6">
      <w:pPr>
        <w:ind w:left="360"/>
        <w:rPr>
          <w:b/>
          <w:bCs/>
        </w:rPr>
      </w:pPr>
      <w:r w:rsidRPr="00C912F6">
        <w:rPr>
          <w:b/>
          <w:bCs/>
        </w:rPr>
        <w:t>Clarity</w:t>
      </w:r>
    </w:p>
    <w:p w14:paraId="25296B06" w14:textId="77777777" w:rsidR="00C912F6" w:rsidRPr="00C912F6" w:rsidRDefault="00C912F6">
      <w:pPr>
        <w:numPr>
          <w:ilvl w:val="0"/>
          <w:numId w:val="59"/>
        </w:numPr>
      </w:pPr>
      <w:r w:rsidRPr="00C912F6">
        <w:lastRenderedPageBreak/>
        <w:t>Requirements are written in simple and understandable language.</w:t>
      </w:r>
    </w:p>
    <w:p w14:paraId="40FB877E" w14:textId="77777777" w:rsidR="00C912F6" w:rsidRPr="00C912F6" w:rsidRDefault="00C912F6">
      <w:pPr>
        <w:numPr>
          <w:ilvl w:val="0"/>
          <w:numId w:val="59"/>
        </w:numPr>
      </w:pPr>
      <w:r w:rsidRPr="00C912F6">
        <w:t>Ambiguous and duplicate requirements have been avoided.</w:t>
      </w:r>
    </w:p>
    <w:p w14:paraId="0C89BD1A" w14:textId="77777777" w:rsidR="00C912F6" w:rsidRPr="00C912F6" w:rsidRDefault="00C912F6" w:rsidP="00C912F6">
      <w:pPr>
        <w:ind w:left="360"/>
        <w:rPr>
          <w:b/>
          <w:bCs/>
        </w:rPr>
      </w:pPr>
      <w:r w:rsidRPr="00C912F6">
        <w:rPr>
          <w:b/>
          <w:bCs/>
        </w:rPr>
        <w:t>Suggested Improvements</w:t>
      </w:r>
    </w:p>
    <w:p w14:paraId="1B283722" w14:textId="77777777" w:rsidR="00C912F6" w:rsidRPr="00C912F6" w:rsidRDefault="00C912F6">
      <w:pPr>
        <w:numPr>
          <w:ilvl w:val="0"/>
          <w:numId w:val="60"/>
        </w:numPr>
      </w:pPr>
      <w:r w:rsidRPr="00C912F6">
        <w:t>Develop a mobile application.</w:t>
      </w:r>
    </w:p>
    <w:p w14:paraId="70D7DF07" w14:textId="77777777" w:rsidR="00C912F6" w:rsidRPr="00C912F6" w:rsidRDefault="00C912F6">
      <w:pPr>
        <w:numPr>
          <w:ilvl w:val="0"/>
          <w:numId w:val="60"/>
        </w:numPr>
      </w:pPr>
      <w:r w:rsidRPr="00C912F6">
        <w:t>Add multilingual support.</w:t>
      </w:r>
    </w:p>
    <w:p w14:paraId="2493FAEB" w14:textId="77777777" w:rsidR="00C912F6" w:rsidRPr="00C912F6" w:rsidRDefault="00C912F6">
      <w:pPr>
        <w:numPr>
          <w:ilvl w:val="0"/>
          <w:numId w:val="60"/>
        </w:numPr>
      </w:pPr>
      <w:r w:rsidRPr="00C912F6">
        <w:t>Introduce AI chatbot assistance.</w:t>
      </w:r>
    </w:p>
    <w:p w14:paraId="5C0DC816" w14:textId="77777777" w:rsidR="00C912F6" w:rsidRPr="00C912F6" w:rsidRDefault="00C912F6">
      <w:pPr>
        <w:numPr>
          <w:ilvl w:val="0"/>
          <w:numId w:val="60"/>
        </w:numPr>
      </w:pPr>
      <w:r w:rsidRPr="00C912F6">
        <w:t>Provide cloud-based backup.</w:t>
      </w:r>
    </w:p>
    <w:p w14:paraId="17C1CF1C" w14:textId="77777777" w:rsidR="00C912F6" w:rsidRPr="00C912F6" w:rsidRDefault="00C912F6">
      <w:pPr>
        <w:numPr>
          <w:ilvl w:val="0"/>
          <w:numId w:val="60"/>
        </w:numPr>
      </w:pPr>
      <w:r w:rsidRPr="00C912F6">
        <w:t>Include an analytics dashboard for reports.</w:t>
      </w:r>
    </w:p>
    <w:p w14:paraId="1F8D7241" w14:textId="77777777" w:rsidR="00C912F6" w:rsidRPr="00C912F6" w:rsidRDefault="00C912F6" w:rsidP="00C912F6">
      <w:pPr>
        <w:ind w:left="360"/>
        <w:rPr>
          <w:b/>
          <w:bCs/>
        </w:rPr>
      </w:pPr>
      <w:r w:rsidRPr="00C912F6">
        <w:rPr>
          <w:b/>
          <w:bCs/>
        </w:rPr>
        <w:t>15. Conclusion</w:t>
      </w:r>
    </w:p>
    <w:p w14:paraId="1064FC36" w14:textId="77777777" w:rsidR="00C912F6" w:rsidRPr="00C912F6" w:rsidRDefault="00C912F6" w:rsidP="00C912F6">
      <w:pPr>
        <w:ind w:left="360"/>
      </w:pPr>
      <w:r w:rsidRPr="00C912F6">
        <w:t xml:space="preserve">The </w:t>
      </w:r>
      <w:r w:rsidRPr="00E85A21">
        <w:t>Digital Court Case Tracking System</w:t>
      </w:r>
      <w:r w:rsidRPr="00C912F6">
        <w:t xml:space="preserve"> provides a secure, reliable, and user-friendly solution for managing court cases digitally. It improves transparency, reduces paperwork, and enables citizens, lawyers, judges, and court staff to access case information efficiently. By automating case tracking, document management, notifications, and reporting, the system enhances judicial administration and delivers faster, more effective public services.</w:t>
      </w:r>
    </w:p>
    <w:p w14:paraId="0D2C655F" w14:textId="282B25CD" w:rsidR="00C912F6" w:rsidRPr="00C912F6" w:rsidRDefault="00C912F6" w:rsidP="00C912F6">
      <w:pPr>
        <w:ind w:left="360"/>
      </w:pPr>
    </w:p>
    <w:p w14:paraId="0889325F" w14:textId="77777777" w:rsidR="00C912F6" w:rsidRPr="006B6981" w:rsidRDefault="00C912F6" w:rsidP="00C912F6">
      <w:pPr>
        <w:ind w:left="360"/>
      </w:pPr>
    </w:p>
    <w:sectPr w:rsidR="00C912F6" w:rsidRPr="006B69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02519C"/>
    <w:multiLevelType w:val="multilevel"/>
    <w:tmpl w:val="3E6AC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647E09"/>
    <w:multiLevelType w:val="multilevel"/>
    <w:tmpl w:val="C3EA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D2EFF"/>
    <w:multiLevelType w:val="multilevel"/>
    <w:tmpl w:val="39CC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A497D"/>
    <w:multiLevelType w:val="multilevel"/>
    <w:tmpl w:val="0DBC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21EAB"/>
    <w:multiLevelType w:val="multilevel"/>
    <w:tmpl w:val="8522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40DB4"/>
    <w:multiLevelType w:val="multilevel"/>
    <w:tmpl w:val="D5B8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1714F"/>
    <w:multiLevelType w:val="multilevel"/>
    <w:tmpl w:val="4E58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43F6B"/>
    <w:multiLevelType w:val="multilevel"/>
    <w:tmpl w:val="546C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F2556"/>
    <w:multiLevelType w:val="multilevel"/>
    <w:tmpl w:val="1B42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73A46"/>
    <w:multiLevelType w:val="multilevel"/>
    <w:tmpl w:val="9950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386F28"/>
    <w:multiLevelType w:val="multilevel"/>
    <w:tmpl w:val="34F0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004E3"/>
    <w:multiLevelType w:val="multilevel"/>
    <w:tmpl w:val="375E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F23C2F"/>
    <w:multiLevelType w:val="multilevel"/>
    <w:tmpl w:val="345C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4023E"/>
    <w:multiLevelType w:val="multilevel"/>
    <w:tmpl w:val="8A58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5B0D31"/>
    <w:multiLevelType w:val="multilevel"/>
    <w:tmpl w:val="987C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B31278"/>
    <w:multiLevelType w:val="multilevel"/>
    <w:tmpl w:val="912A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EF77FB"/>
    <w:multiLevelType w:val="multilevel"/>
    <w:tmpl w:val="6D80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43C22"/>
    <w:multiLevelType w:val="multilevel"/>
    <w:tmpl w:val="6A4E8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28742C"/>
    <w:multiLevelType w:val="multilevel"/>
    <w:tmpl w:val="1DA0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3165E"/>
    <w:multiLevelType w:val="multilevel"/>
    <w:tmpl w:val="78C2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F91C98"/>
    <w:multiLevelType w:val="multilevel"/>
    <w:tmpl w:val="557C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BF3117"/>
    <w:multiLevelType w:val="multilevel"/>
    <w:tmpl w:val="0BB6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263367"/>
    <w:multiLevelType w:val="multilevel"/>
    <w:tmpl w:val="4FB4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443A12"/>
    <w:multiLevelType w:val="multilevel"/>
    <w:tmpl w:val="0F72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E02E07"/>
    <w:multiLevelType w:val="multilevel"/>
    <w:tmpl w:val="F7A6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E00BED"/>
    <w:multiLevelType w:val="multilevel"/>
    <w:tmpl w:val="829C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00225F"/>
    <w:multiLevelType w:val="multilevel"/>
    <w:tmpl w:val="8A6C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642DA2"/>
    <w:multiLevelType w:val="multilevel"/>
    <w:tmpl w:val="9F8A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F181B"/>
    <w:multiLevelType w:val="multilevel"/>
    <w:tmpl w:val="11EC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0F479F"/>
    <w:multiLevelType w:val="multilevel"/>
    <w:tmpl w:val="DAAE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514564"/>
    <w:multiLevelType w:val="multilevel"/>
    <w:tmpl w:val="7E14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CE1E01"/>
    <w:multiLevelType w:val="multilevel"/>
    <w:tmpl w:val="7534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DF39DE"/>
    <w:multiLevelType w:val="multilevel"/>
    <w:tmpl w:val="95D8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2D0103"/>
    <w:multiLevelType w:val="multilevel"/>
    <w:tmpl w:val="10D6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E44004"/>
    <w:multiLevelType w:val="multilevel"/>
    <w:tmpl w:val="33F0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65366F"/>
    <w:multiLevelType w:val="multilevel"/>
    <w:tmpl w:val="0CAA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0D2D37"/>
    <w:multiLevelType w:val="multilevel"/>
    <w:tmpl w:val="A5E8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4F019E"/>
    <w:multiLevelType w:val="multilevel"/>
    <w:tmpl w:val="9234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CE5DD9"/>
    <w:multiLevelType w:val="multilevel"/>
    <w:tmpl w:val="1CAA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A923E9"/>
    <w:multiLevelType w:val="multilevel"/>
    <w:tmpl w:val="B7F8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B12E97"/>
    <w:multiLevelType w:val="multilevel"/>
    <w:tmpl w:val="4820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EA7AC8"/>
    <w:multiLevelType w:val="multilevel"/>
    <w:tmpl w:val="386A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553C24"/>
    <w:multiLevelType w:val="multilevel"/>
    <w:tmpl w:val="035C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925F4C"/>
    <w:multiLevelType w:val="multilevel"/>
    <w:tmpl w:val="3DF0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4848FD"/>
    <w:multiLevelType w:val="multilevel"/>
    <w:tmpl w:val="B5CA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0E5A45"/>
    <w:multiLevelType w:val="multilevel"/>
    <w:tmpl w:val="B4EE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EB6946"/>
    <w:multiLevelType w:val="multilevel"/>
    <w:tmpl w:val="E67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E42605"/>
    <w:multiLevelType w:val="multilevel"/>
    <w:tmpl w:val="7204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D6253F"/>
    <w:multiLevelType w:val="multilevel"/>
    <w:tmpl w:val="43FA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742F81"/>
    <w:multiLevelType w:val="multilevel"/>
    <w:tmpl w:val="33B8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DD283A"/>
    <w:multiLevelType w:val="multilevel"/>
    <w:tmpl w:val="F71A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684064"/>
    <w:multiLevelType w:val="multilevel"/>
    <w:tmpl w:val="F3E0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5A3881"/>
    <w:multiLevelType w:val="multilevel"/>
    <w:tmpl w:val="C89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881BCA"/>
    <w:multiLevelType w:val="multilevel"/>
    <w:tmpl w:val="9414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BD3FA2"/>
    <w:multiLevelType w:val="multilevel"/>
    <w:tmpl w:val="DCBC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532527">
    <w:abstractNumId w:val="5"/>
  </w:num>
  <w:num w:numId="2" w16cid:durableId="1146119397">
    <w:abstractNumId w:val="3"/>
  </w:num>
  <w:num w:numId="3" w16cid:durableId="823618082">
    <w:abstractNumId w:val="2"/>
  </w:num>
  <w:num w:numId="4" w16cid:durableId="1614553155">
    <w:abstractNumId w:val="4"/>
  </w:num>
  <w:num w:numId="5" w16cid:durableId="1436242444">
    <w:abstractNumId w:val="1"/>
  </w:num>
  <w:num w:numId="6" w16cid:durableId="1539316757">
    <w:abstractNumId w:val="0"/>
  </w:num>
  <w:num w:numId="7" w16cid:durableId="1332181685">
    <w:abstractNumId w:val="29"/>
  </w:num>
  <w:num w:numId="8" w16cid:durableId="1977180333">
    <w:abstractNumId w:val="32"/>
  </w:num>
  <w:num w:numId="9" w16cid:durableId="1109162857">
    <w:abstractNumId w:val="23"/>
  </w:num>
  <w:num w:numId="10" w16cid:durableId="513768950">
    <w:abstractNumId w:val="50"/>
  </w:num>
  <w:num w:numId="11" w16cid:durableId="2039970278">
    <w:abstractNumId w:val="10"/>
  </w:num>
  <w:num w:numId="12" w16cid:durableId="919027231">
    <w:abstractNumId w:val="36"/>
  </w:num>
  <w:num w:numId="13" w16cid:durableId="230695237">
    <w:abstractNumId w:val="53"/>
  </w:num>
  <w:num w:numId="14" w16cid:durableId="465314021">
    <w:abstractNumId w:val="9"/>
  </w:num>
  <w:num w:numId="15" w16cid:durableId="257911776">
    <w:abstractNumId w:val="31"/>
  </w:num>
  <w:num w:numId="16" w16cid:durableId="1484004227">
    <w:abstractNumId w:val="44"/>
  </w:num>
  <w:num w:numId="17" w16cid:durableId="1537040510">
    <w:abstractNumId w:val="30"/>
  </w:num>
  <w:num w:numId="18" w16cid:durableId="1499537389">
    <w:abstractNumId w:val="13"/>
  </w:num>
  <w:num w:numId="19" w16cid:durableId="527572510">
    <w:abstractNumId w:val="57"/>
  </w:num>
  <w:num w:numId="20" w16cid:durableId="1234436496">
    <w:abstractNumId w:val="18"/>
  </w:num>
  <w:num w:numId="21" w16cid:durableId="306085166">
    <w:abstractNumId w:val="17"/>
  </w:num>
  <w:num w:numId="22" w16cid:durableId="1392928225">
    <w:abstractNumId w:val="16"/>
  </w:num>
  <w:num w:numId="23" w16cid:durableId="175534000">
    <w:abstractNumId w:val="41"/>
  </w:num>
  <w:num w:numId="24" w16cid:durableId="98988199">
    <w:abstractNumId w:val="59"/>
  </w:num>
  <w:num w:numId="25" w16cid:durableId="972102236">
    <w:abstractNumId w:val="15"/>
  </w:num>
  <w:num w:numId="26" w16cid:durableId="189026351">
    <w:abstractNumId w:val="55"/>
  </w:num>
  <w:num w:numId="27" w16cid:durableId="762455179">
    <w:abstractNumId w:val="51"/>
  </w:num>
  <w:num w:numId="28" w16cid:durableId="1464738924">
    <w:abstractNumId w:val="25"/>
  </w:num>
  <w:num w:numId="29" w16cid:durableId="1443841241">
    <w:abstractNumId w:val="7"/>
  </w:num>
  <w:num w:numId="30" w16cid:durableId="2072577387">
    <w:abstractNumId w:val="11"/>
  </w:num>
  <w:num w:numId="31" w16cid:durableId="1366176615">
    <w:abstractNumId w:val="14"/>
  </w:num>
  <w:num w:numId="32" w16cid:durableId="107091022">
    <w:abstractNumId w:val="27"/>
  </w:num>
  <w:num w:numId="33" w16cid:durableId="1803691626">
    <w:abstractNumId w:val="34"/>
  </w:num>
  <w:num w:numId="34" w16cid:durableId="1195777377">
    <w:abstractNumId w:val="56"/>
  </w:num>
  <w:num w:numId="35" w16cid:durableId="159202875">
    <w:abstractNumId w:val="35"/>
  </w:num>
  <w:num w:numId="36" w16cid:durableId="1574045441">
    <w:abstractNumId w:val="20"/>
  </w:num>
  <w:num w:numId="37" w16cid:durableId="1899851774">
    <w:abstractNumId w:val="54"/>
  </w:num>
  <w:num w:numId="38" w16cid:durableId="682518211">
    <w:abstractNumId w:val="22"/>
  </w:num>
  <w:num w:numId="39" w16cid:durableId="287318593">
    <w:abstractNumId w:val="21"/>
  </w:num>
  <w:num w:numId="40" w16cid:durableId="552156285">
    <w:abstractNumId w:val="40"/>
  </w:num>
  <w:num w:numId="41" w16cid:durableId="1400328867">
    <w:abstractNumId w:val="46"/>
  </w:num>
  <w:num w:numId="42" w16cid:durableId="2146309826">
    <w:abstractNumId w:val="58"/>
  </w:num>
  <w:num w:numId="43" w16cid:durableId="1198933445">
    <w:abstractNumId w:val="48"/>
  </w:num>
  <w:num w:numId="44" w16cid:durableId="1451507218">
    <w:abstractNumId w:val="52"/>
  </w:num>
  <w:num w:numId="45" w16cid:durableId="74742236">
    <w:abstractNumId w:val="60"/>
  </w:num>
  <w:num w:numId="46" w16cid:durableId="898904287">
    <w:abstractNumId w:val="45"/>
  </w:num>
  <w:num w:numId="47" w16cid:durableId="2037802782">
    <w:abstractNumId w:val="26"/>
  </w:num>
  <w:num w:numId="48" w16cid:durableId="625042837">
    <w:abstractNumId w:val="37"/>
  </w:num>
  <w:num w:numId="49" w16cid:durableId="1732197110">
    <w:abstractNumId w:val="49"/>
  </w:num>
  <w:num w:numId="50" w16cid:durableId="429159477">
    <w:abstractNumId w:val="28"/>
  </w:num>
  <w:num w:numId="51" w16cid:durableId="537931589">
    <w:abstractNumId w:val="12"/>
  </w:num>
  <w:num w:numId="52" w16cid:durableId="677197301">
    <w:abstractNumId w:val="33"/>
  </w:num>
  <w:num w:numId="53" w16cid:durableId="1409645746">
    <w:abstractNumId w:val="43"/>
  </w:num>
  <w:num w:numId="54" w16cid:durableId="506361728">
    <w:abstractNumId w:val="19"/>
  </w:num>
  <w:num w:numId="55" w16cid:durableId="2061517525">
    <w:abstractNumId w:val="42"/>
  </w:num>
  <w:num w:numId="56" w16cid:durableId="423914157">
    <w:abstractNumId w:val="24"/>
  </w:num>
  <w:num w:numId="57" w16cid:durableId="1992561045">
    <w:abstractNumId w:val="38"/>
  </w:num>
  <w:num w:numId="58" w16cid:durableId="443958573">
    <w:abstractNumId w:val="39"/>
  </w:num>
  <w:num w:numId="59" w16cid:durableId="1055355012">
    <w:abstractNumId w:val="8"/>
  </w:num>
  <w:num w:numId="60" w16cid:durableId="1390031834">
    <w:abstractNumId w:val="47"/>
  </w:num>
  <w:num w:numId="61" w16cid:durableId="1006052020">
    <w:abstractNumId w:val="6"/>
  </w:num>
  <w:num w:numId="62" w16cid:durableId="1486823484">
    <w:abstractNumId w:val="6"/>
    <w:lvlOverride w:ilvl="1">
      <w:lvl w:ilvl="1">
        <w:numFmt w:val="bullet"/>
        <w:lvlText w:val=""/>
        <w:lvlJc w:val="left"/>
        <w:pPr>
          <w:tabs>
            <w:tab w:val="num" w:pos="1440"/>
          </w:tabs>
          <w:ind w:left="1440" w:hanging="360"/>
        </w:pPr>
        <w:rPr>
          <w:rFonts w:ascii="Symbol" w:hAnsi="Symbol" w:hint="default"/>
          <w:sz w:val="20"/>
        </w:rPr>
      </w:lvl>
    </w:lvlOverride>
  </w:num>
  <w:num w:numId="63" w16cid:durableId="722018770">
    <w:abstractNumId w:val="6"/>
    <w:lvlOverride w:ilvl="1">
      <w:lvl w:ilvl="1">
        <w:numFmt w:val="bullet"/>
        <w:lvlText w:val=""/>
        <w:lvlJc w:val="left"/>
        <w:pPr>
          <w:tabs>
            <w:tab w:val="num" w:pos="1440"/>
          </w:tabs>
          <w:ind w:left="1440" w:hanging="360"/>
        </w:pPr>
        <w:rPr>
          <w:rFonts w:ascii="Symbol" w:hAnsi="Symbol" w:hint="default"/>
          <w:sz w:val="20"/>
        </w:rPr>
      </w:lvl>
    </w:lvlOverride>
  </w:num>
  <w:num w:numId="64" w16cid:durableId="1906793689">
    <w:abstractNumId w:val="6"/>
    <w:lvlOverride w:ilvl="1">
      <w:lvl w:ilvl="1">
        <w:numFmt w:val="bullet"/>
        <w:lvlText w:val=""/>
        <w:lvlJc w:val="left"/>
        <w:pPr>
          <w:tabs>
            <w:tab w:val="num" w:pos="1440"/>
          </w:tabs>
          <w:ind w:left="1440" w:hanging="360"/>
        </w:pPr>
        <w:rPr>
          <w:rFonts w:ascii="Symbol" w:hAnsi="Symbol" w:hint="default"/>
          <w:sz w:val="20"/>
        </w:rPr>
      </w:lvl>
    </w:lvlOverride>
  </w:num>
  <w:num w:numId="65" w16cid:durableId="105465818">
    <w:abstractNumId w:val="6"/>
    <w:lvlOverride w:ilvl="1">
      <w:lvl w:ilvl="1">
        <w:numFmt w:val="bullet"/>
        <w:lvlText w:val=""/>
        <w:lvlJc w:val="left"/>
        <w:pPr>
          <w:tabs>
            <w:tab w:val="num" w:pos="1440"/>
          </w:tabs>
          <w:ind w:left="1440" w:hanging="360"/>
        </w:pPr>
        <w:rPr>
          <w:rFonts w:ascii="Symbol" w:hAnsi="Symbol" w:hint="default"/>
          <w:sz w:val="20"/>
        </w:rPr>
      </w:lvl>
    </w:lvlOverride>
  </w:num>
  <w:num w:numId="66" w16cid:durableId="1633051958">
    <w:abstractNumId w:val="6"/>
    <w:lvlOverride w:ilvl="1">
      <w:lvl w:ilvl="1">
        <w:numFmt w:val="bullet"/>
        <w:lvlText w:val=""/>
        <w:lvlJc w:val="left"/>
        <w:pPr>
          <w:tabs>
            <w:tab w:val="num" w:pos="1440"/>
          </w:tabs>
          <w:ind w:left="1440" w:hanging="360"/>
        </w:pPr>
        <w:rPr>
          <w:rFonts w:ascii="Symbol" w:hAnsi="Symbol" w:hint="default"/>
          <w:sz w:val="20"/>
        </w:rPr>
      </w:lvl>
    </w:lvlOverride>
  </w:num>
  <w:num w:numId="67" w16cid:durableId="332031246">
    <w:abstractNumId w:val="6"/>
    <w:lvlOverride w:ilvl="1">
      <w:lvl w:ilvl="1">
        <w:numFmt w:val="bullet"/>
        <w:lvlText w:val=""/>
        <w:lvlJc w:val="left"/>
        <w:pPr>
          <w:tabs>
            <w:tab w:val="num" w:pos="1440"/>
          </w:tabs>
          <w:ind w:left="1440" w:hanging="360"/>
        </w:pPr>
        <w:rPr>
          <w:rFonts w:ascii="Symbol" w:hAnsi="Symbol" w:hint="default"/>
          <w:sz w:val="20"/>
        </w:rPr>
      </w:lvl>
    </w:lvlOverride>
  </w:num>
  <w:num w:numId="68" w16cid:durableId="485124709">
    <w:abstractNumId w:val="6"/>
    <w:lvlOverride w:ilvl="1">
      <w:lvl w:ilvl="1">
        <w:numFmt w:val="bullet"/>
        <w:lvlText w:val=""/>
        <w:lvlJc w:val="left"/>
        <w:pPr>
          <w:tabs>
            <w:tab w:val="num" w:pos="1440"/>
          </w:tabs>
          <w:ind w:left="1440" w:hanging="360"/>
        </w:pPr>
        <w:rPr>
          <w:rFonts w:ascii="Symbol" w:hAnsi="Symbol" w:hint="default"/>
          <w:sz w:val="20"/>
        </w:rPr>
      </w:lvl>
    </w:lvlOverride>
  </w:num>
  <w:num w:numId="69" w16cid:durableId="1520703802">
    <w:abstractNumId w:val="6"/>
    <w:lvlOverride w:ilvl="1">
      <w:lvl w:ilvl="1">
        <w:numFmt w:val="bullet"/>
        <w:lvlText w:val=""/>
        <w:lvlJc w:val="left"/>
        <w:pPr>
          <w:tabs>
            <w:tab w:val="num" w:pos="1440"/>
          </w:tabs>
          <w:ind w:left="1440" w:hanging="360"/>
        </w:pPr>
        <w:rPr>
          <w:rFonts w:ascii="Symbol" w:hAnsi="Symbol" w:hint="default"/>
          <w:sz w:val="20"/>
        </w:rPr>
      </w:lvl>
    </w:lvlOverride>
  </w:num>
  <w:num w:numId="70" w16cid:durableId="738526119">
    <w:abstractNumId w:val="6"/>
    <w:lvlOverride w:ilvl="1">
      <w:lvl w:ilvl="1">
        <w:numFmt w:val="bullet"/>
        <w:lvlText w:val=""/>
        <w:lvlJc w:val="left"/>
        <w:pPr>
          <w:tabs>
            <w:tab w:val="num" w:pos="1440"/>
          </w:tabs>
          <w:ind w:left="1440" w:hanging="360"/>
        </w:pPr>
        <w:rPr>
          <w:rFonts w:ascii="Symbol" w:hAnsi="Symbol" w:hint="default"/>
          <w:sz w:val="20"/>
        </w:rPr>
      </w:lvl>
    </w:lvlOverride>
  </w:num>
  <w:num w:numId="71" w16cid:durableId="1109860321">
    <w:abstractNumId w:val="6"/>
    <w:lvlOverride w:ilvl="1">
      <w:lvl w:ilvl="1">
        <w:numFmt w:val="bullet"/>
        <w:lvlText w:val=""/>
        <w:lvlJc w:val="left"/>
        <w:pPr>
          <w:tabs>
            <w:tab w:val="num" w:pos="1440"/>
          </w:tabs>
          <w:ind w:left="1440" w:hanging="360"/>
        </w:pPr>
        <w:rPr>
          <w:rFonts w:ascii="Symbol" w:hAnsi="Symbol" w:hint="default"/>
          <w:sz w:val="20"/>
        </w:rPr>
      </w:lvl>
    </w:lvlOverride>
  </w:num>
  <w:num w:numId="72" w16cid:durableId="82723057">
    <w:abstractNumId w:val="6"/>
    <w:lvlOverride w:ilvl="1">
      <w:lvl w:ilvl="1">
        <w:numFmt w:val="bullet"/>
        <w:lvlText w:val=""/>
        <w:lvlJc w:val="left"/>
        <w:pPr>
          <w:tabs>
            <w:tab w:val="num" w:pos="1440"/>
          </w:tabs>
          <w:ind w:left="1440" w:hanging="360"/>
        </w:pPr>
        <w:rPr>
          <w:rFonts w:ascii="Symbol" w:hAnsi="Symbol" w:hint="default"/>
          <w:sz w:val="20"/>
        </w:rPr>
      </w:lvl>
    </w:lvlOverride>
  </w:num>
  <w:num w:numId="73" w16cid:durableId="1176577288">
    <w:abstractNumId w:val="6"/>
    <w:lvlOverride w:ilvl="1">
      <w:lvl w:ilvl="1">
        <w:numFmt w:val="bullet"/>
        <w:lvlText w:val=""/>
        <w:lvlJc w:val="left"/>
        <w:pPr>
          <w:tabs>
            <w:tab w:val="num" w:pos="1440"/>
          </w:tabs>
          <w:ind w:left="1440" w:hanging="360"/>
        </w:pPr>
        <w:rPr>
          <w:rFonts w:ascii="Symbol" w:hAnsi="Symbol" w:hint="default"/>
          <w:sz w:val="20"/>
        </w:rPr>
      </w:lvl>
    </w:lvlOverride>
  </w:num>
  <w:num w:numId="74" w16cid:durableId="1165243402">
    <w:abstractNumId w:val="6"/>
    <w:lvlOverride w:ilvl="1">
      <w:lvl w:ilvl="1">
        <w:numFmt w:val="bullet"/>
        <w:lvlText w:val=""/>
        <w:lvlJc w:val="left"/>
        <w:pPr>
          <w:tabs>
            <w:tab w:val="num" w:pos="1440"/>
          </w:tabs>
          <w:ind w:left="1440" w:hanging="360"/>
        </w:pPr>
        <w:rPr>
          <w:rFonts w:ascii="Symbol" w:hAnsi="Symbol" w:hint="default"/>
          <w:sz w:val="20"/>
        </w:rPr>
      </w:lvl>
    </w:lvlOverride>
  </w:num>
  <w:num w:numId="75" w16cid:durableId="1624848854">
    <w:abstractNumId w:val="6"/>
    <w:lvlOverride w:ilvl="1">
      <w:lvl w:ilvl="1">
        <w:numFmt w:val="bullet"/>
        <w:lvlText w:val=""/>
        <w:lvlJc w:val="left"/>
        <w:pPr>
          <w:tabs>
            <w:tab w:val="num" w:pos="1440"/>
          </w:tabs>
          <w:ind w:left="1440" w:hanging="360"/>
        </w:pPr>
        <w:rPr>
          <w:rFonts w:ascii="Symbol" w:hAnsi="Symbol" w:hint="default"/>
          <w:sz w:val="20"/>
        </w:rPr>
      </w:lvl>
    </w:lvlOverride>
  </w:num>
  <w:num w:numId="76" w16cid:durableId="1785347883">
    <w:abstractNumId w:val="6"/>
    <w:lvlOverride w:ilvl="1">
      <w:lvl w:ilvl="1">
        <w:numFmt w:val="bullet"/>
        <w:lvlText w:val=""/>
        <w:lvlJc w:val="left"/>
        <w:pPr>
          <w:tabs>
            <w:tab w:val="num" w:pos="1440"/>
          </w:tabs>
          <w:ind w:left="1440" w:hanging="360"/>
        </w:pPr>
        <w:rPr>
          <w:rFonts w:ascii="Symbol" w:hAnsi="Symbol" w:hint="default"/>
          <w:sz w:val="20"/>
        </w:rPr>
      </w:lvl>
    </w:lvlOverride>
  </w:num>
  <w:num w:numId="77" w16cid:durableId="1702778180">
    <w:abstractNumId w:val="6"/>
    <w:lvlOverride w:ilvl="1">
      <w:lvl w:ilvl="1">
        <w:numFmt w:val="bullet"/>
        <w:lvlText w:val=""/>
        <w:lvlJc w:val="left"/>
        <w:pPr>
          <w:tabs>
            <w:tab w:val="num" w:pos="1440"/>
          </w:tabs>
          <w:ind w:left="1440" w:hanging="360"/>
        </w:pPr>
        <w:rPr>
          <w:rFonts w:ascii="Symbol" w:hAnsi="Symbol" w:hint="default"/>
          <w:sz w:val="20"/>
        </w:rPr>
      </w:lvl>
    </w:lvlOverride>
  </w:num>
  <w:num w:numId="78" w16cid:durableId="806046436">
    <w:abstractNumId w:val="6"/>
    <w:lvlOverride w:ilvl="1">
      <w:lvl w:ilvl="1">
        <w:numFmt w:val="bullet"/>
        <w:lvlText w:val=""/>
        <w:lvlJc w:val="left"/>
        <w:pPr>
          <w:tabs>
            <w:tab w:val="num" w:pos="1440"/>
          </w:tabs>
          <w:ind w:left="1440" w:hanging="360"/>
        </w:pPr>
        <w:rPr>
          <w:rFonts w:ascii="Symbol" w:hAnsi="Symbol" w:hint="default"/>
          <w:sz w:val="20"/>
        </w:rPr>
      </w:lvl>
    </w:lvlOverride>
  </w:num>
  <w:num w:numId="79" w16cid:durableId="1392148068">
    <w:abstractNumId w:val="6"/>
    <w:lvlOverride w:ilvl="1">
      <w:lvl w:ilvl="1">
        <w:numFmt w:val="bullet"/>
        <w:lvlText w:val=""/>
        <w:lvlJc w:val="left"/>
        <w:pPr>
          <w:tabs>
            <w:tab w:val="num" w:pos="1440"/>
          </w:tabs>
          <w:ind w:left="1440" w:hanging="360"/>
        </w:pPr>
        <w:rPr>
          <w:rFonts w:ascii="Symbol" w:hAnsi="Symbol" w:hint="default"/>
          <w:sz w:val="20"/>
        </w:rPr>
      </w:lvl>
    </w:lvlOverride>
  </w:num>
  <w:num w:numId="80" w16cid:durableId="1944263223">
    <w:abstractNumId w:val="6"/>
    <w:lvlOverride w:ilvl="1">
      <w:lvl w:ilvl="1">
        <w:numFmt w:val="bullet"/>
        <w:lvlText w:val=""/>
        <w:lvlJc w:val="left"/>
        <w:pPr>
          <w:tabs>
            <w:tab w:val="num" w:pos="1440"/>
          </w:tabs>
          <w:ind w:left="1440" w:hanging="360"/>
        </w:pPr>
        <w:rPr>
          <w:rFonts w:ascii="Symbol" w:hAnsi="Symbol" w:hint="default"/>
          <w:sz w:val="20"/>
        </w:rPr>
      </w:lvl>
    </w:lvlOverride>
  </w:num>
  <w:num w:numId="81" w16cid:durableId="1702851856">
    <w:abstractNumId w:val="6"/>
    <w:lvlOverride w:ilvl="1">
      <w:lvl w:ilvl="1">
        <w:numFmt w:val="bullet"/>
        <w:lvlText w:val=""/>
        <w:lvlJc w:val="left"/>
        <w:pPr>
          <w:tabs>
            <w:tab w:val="num" w:pos="1440"/>
          </w:tabs>
          <w:ind w:left="1440" w:hanging="360"/>
        </w:pPr>
        <w:rPr>
          <w:rFonts w:ascii="Symbol" w:hAnsi="Symbol" w:hint="default"/>
          <w:sz w:val="20"/>
        </w:rPr>
      </w:lvl>
    </w:lvlOverride>
  </w:num>
  <w:num w:numId="82" w16cid:durableId="692920197">
    <w:abstractNumId w:val="6"/>
    <w:lvlOverride w:ilvl="1">
      <w:lvl w:ilvl="1">
        <w:numFmt w:val="bullet"/>
        <w:lvlText w:val=""/>
        <w:lvlJc w:val="left"/>
        <w:pPr>
          <w:tabs>
            <w:tab w:val="num" w:pos="1440"/>
          </w:tabs>
          <w:ind w:left="1440" w:hanging="360"/>
        </w:pPr>
        <w:rPr>
          <w:rFonts w:ascii="Symbol" w:hAnsi="Symbol" w:hint="default"/>
          <w:sz w:val="20"/>
        </w:rPr>
      </w:lvl>
    </w:lvlOverride>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CF0"/>
    <w:rsid w:val="000D3871"/>
    <w:rsid w:val="0015074B"/>
    <w:rsid w:val="001874A0"/>
    <w:rsid w:val="0029639D"/>
    <w:rsid w:val="002B27D6"/>
    <w:rsid w:val="00326F90"/>
    <w:rsid w:val="004D0EB2"/>
    <w:rsid w:val="005972EA"/>
    <w:rsid w:val="005E7080"/>
    <w:rsid w:val="006118FF"/>
    <w:rsid w:val="006B6981"/>
    <w:rsid w:val="006F78DF"/>
    <w:rsid w:val="0080740A"/>
    <w:rsid w:val="008374EE"/>
    <w:rsid w:val="00AA1D8D"/>
    <w:rsid w:val="00B47730"/>
    <w:rsid w:val="00B7738A"/>
    <w:rsid w:val="00C46C38"/>
    <w:rsid w:val="00C912F6"/>
    <w:rsid w:val="00CB0664"/>
    <w:rsid w:val="00CB5564"/>
    <w:rsid w:val="00D45B28"/>
    <w:rsid w:val="00E85A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0DBEF"/>
  <w14:defaultImageDpi w14:val="300"/>
  <w15:docId w15:val="{375F75B4-A9AE-4E69-88F3-A89FFA002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29</Pages>
  <Words>3184</Words>
  <Characters>21142</Characters>
  <Application>Microsoft Office Word</Application>
  <DocSecurity>0</DocSecurity>
  <Lines>800</Lines>
  <Paragraphs>530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Thanishka S</cp:lastModifiedBy>
  <cp:revision>3</cp:revision>
  <dcterms:created xsi:type="dcterms:W3CDTF">2026-08-06T15:33:00Z</dcterms:created>
  <dcterms:modified xsi:type="dcterms:W3CDTF">2026-08-06T15:40:00Z</dcterms:modified>
  <cp:category/>
</cp:coreProperties>
</file>