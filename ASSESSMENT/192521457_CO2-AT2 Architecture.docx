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CDB60" w14:textId="77777777" w:rsidR="00C53735" w:rsidRPr="00C53735" w:rsidRDefault="00C53735" w:rsidP="00C53735">
      <w:r w:rsidRPr="00C53735">
        <w:rPr>
          <w:b/>
          <w:bCs/>
        </w:rPr>
        <w:t>SIMATS ENGINEERING (SAVEETHA SCHOOL OF ENGINEERING)</w:t>
      </w:r>
    </w:p>
    <w:p w14:paraId="3498F6E0" w14:textId="77777777" w:rsidR="00C53735" w:rsidRPr="00C53735" w:rsidRDefault="00C53735" w:rsidP="00C53735">
      <w:r w:rsidRPr="00C53735">
        <w:rPr>
          <w:b/>
          <w:bCs/>
        </w:rPr>
        <w:t>Department of Computer Science and Engineering</w:t>
      </w:r>
    </w:p>
    <w:p w14:paraId="6B43B2BC" w14:textId="77777777" w:rsidR="00C53735" w:rsidRPr="00C53735" w:rsidRDefault="00C53735" w:rsidP="00C53735">
      <w:r w:rsidRPr="00C53735">
        <w:rPr>
          <w:b/>
          <w:bCs/>
        </w:rPr>
        <w:t xml:space="preserve">CO2 ASSESSMENT TOOL </w:t>
      </w:r>
      <w:proofErr w:type="gramStart"/>
      <w:r w:rsidRPr="00C53735">
        <w:rPr>
          <w:b/>
          <w:bCs/>
        </w:rPr>
        <w:t>2  –</w:t>
      </w:r>
      <w:proofErr w:type="gramEnd"/>
      <w:r w:rsidRPr="00C53735">
        <w:rPr>
          <w:b/>
          <w:bCs/>
        </w:rPr>
        <w:t>  Architecture Design Assignment</w:t>
      </w:r>
    </w:p>
    <w:tbl>
      <w:tblPr>
        <w:tblpPr w:leftFromText="180" w:rightFromText="180" w:vertAnchor="text" w:horzAnchor="margin" w:tblpY="-40"/>
        <w:tblW w:w="8677" w:type="dxa"/>
        <w:tblCellMar>
          <w:top w:w="15" w:type="dxa"/>
          <w:left w:w="15" w:type="dxa"/>
          <w:bottom w:w="15" w:type="dxa"/>
          <w:right w:w="15" w:type="dxa"/>
        </w:tblCellMar>
        <w:tblLook w:val="04A0" w:firstRow="1" w:lastRow="0" w:firstColumn="1" w:lastColumn="0" w:noHBand="0" w:noVBand="1"/>
      </w:tblPr>
      <w:tblGrid>
        <w:gridCol w:w="1333"/>
        <w:gridCol w:w="1808"/>
        <w:gridCol w:w="1557"/>
        <w:gridCol w:w="3979"/>
      </w:tblGrid>
      <w:tr w:rsidR="00C53735" w:rsidRPr="00C53735" w14:paraId="60290059" w14:textId="77777777" w:rsidTr="00C53735">
        <w:trPr>
          <w:trHeight w:val="410"/>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422BCAC" w14:textId="77777777" w:rsidR="00C53735" w:rsidRPr="00C53735" w:rsidRDefault="00C53735" w:rsidP="00C53735">
            <w:pPr>
              <w:rPr>
                <w:sz w:val="18"/>
                <w:szCs w:val="18"/>
              </w:rPr>
            </w:pPr>
            <w:r w:rsidRPr="00C53735">
              <w:rPr>
                <w:b/>
                <w:bCs/>
                <w:sz w:val="18"/>
                <w:szCs w:val="18"/>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3ACCFB4" w14:textId="485E1C46" w:rsidR="00C53735" w:rsidRPr="00C53735" w:rsidRDefault="00C53735" w:rsidP="00C53735">
            <w:pPr>
              <w:rPr>
                <w:sz w:val="18"/>
                <w:szCs w:val="18"/>
              </w:rPr>
            </w:pPr>
            <w:r w:rsidRPr="00C53735">
              <w:rPr>
                <w:sz w:val="18"/>
                <w:szCs w:val="18"/>
              </w:rPr>
              <w:t>CSA10</w:t>
            </w:r>
            <w:r w:rsidR="003C6386">
              <w:rPr>
                <w:sz w:val="18"/>
                <w:szCs w:val="18"/>
              </w:rPr>
              <w:t>08</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7A9063A" w14:textId="77777777" w:rsidR="00C53735" w:rsidRPr="00C53735" w:rsidRDefault="00C53735" w:rsidP="00C53735">
            <w:pPr>
              <w:rPr>
                <w:sz w:val="18"/>
                <w:szCs w:val="18"/>
              </w:rPr>
            </w:pPr>
            <w:r w:rsidRPr="00C53735">
              <w:rPr>
                <w:b/>
                <w:bCs/>
                <w:sz w:val="18"/>
                <w:szCs w:val="18"/>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A60D71B" w14:textId="77777777" w:rsidR="00C53735" w:rsidRPr="00C53735" w:rsidRDefault="00C53735" w:rsidP="00C53735">
            <w:pPr>
              <w:rPr>
                <w:sz w:val="18"/>
                <w:szCs w:val="18"/>
              </w:rPr>
            </w:pPr>
            <w:r w:rsidRPr="00C53735">
              <w:rPr>
                <w:sz w:val="18"/>
                <w:szCs w:val="18"/>
              </w:rPr>
              <w:t>Software Engineering </w:t>
            </w:r>
          </w:p>
        </w:tc>
      </w:tr>
      <w:tr w:rsidR="00C53735" w:rsidRPr="00C53735" w14:paraId="75066B0F" w14:textId="77777777" w:rsidTr="00C53735">
        <w:trPr>
          <w:trHeight w:val="66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FFF327F" w14:textId="77777777" w:rsidR="00C53735" w:rsidRPr="00C53735" w:rsidRDefault="00C53735" w:rsidP="00C53735">
            <w:pPr>
              <w:rPr>
                <w:sz w:val="18"/>
                <w:szCs w:val="18"/>
              </w:rPr>
            </w:pPr>
            <w:r w:rsidRPr="00C53735">
              <w:rPr>
                <w:b/>
                <w:bCs/>
                <w:sz w:val="18"/>
                <w:szCs w:val="18"/>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C40F5A6" w14:textId="77777777" w:rsidR="00C53735" w:rsidRPr="00C53735" w:rsidRDefault="00C53735" w:rsidP="00C53735">
            <w:pPr>
              <w:rPr>
                <w:sz w:val="18"/>
                <w:szCs w:val="18"/>
              </w:rPr>
            </w:pPr>
            <w:r w:rsidRPr="00C53735">
              <w:rPr>
                <w:sz w:val="18"/>
                <w:szCs w:val="18"/>
              </w:rPr>
              <w:t>CO2</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31CAE09" w14:textId="77777777" w:rsidR="00C53735" w:rsidRPr="00C53735" w:rsidRDefault="00C53735" w:rsidP="00C53735">
            <w:pPr>
              <w:rPr>
                <w:sz w:val="18"/>
                <w:szCs w:val="18"/>
              </w:rPr>
            </w:pPr>
            <w:r w:rsidRPr="00C53735">
              <w:rPr>
                <w:b/>
                <w:bCs/>
                <w:sz w:val="18"/>
                <w:szCs w:val="18"/>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E4D42BE" w14:textId="77777777" w:rsidR="00C53735" w:rsidRPr="00C53735" w:rsidRDefault="00C53735" w:rsidP="00C53735">
            <w:pPr>
              <w:rPr>
                <w:sz w:val="18"/>
                <w:szCs w:val="18"/>
              </w:rPr>
            </w:pPr>
            <w:r w:rsidRPr="00C53735">
              <w:rPr>
                <w:sz w:val="18"/>
                <w:szCs w:val="18"/>
              </w:rPr>
              <w:t>Assessment Tool 2 – Architecture Design Assignment</w:t>
            </w:r>
          </w:p>
        </w:tc>
      </w:tr>
      <w:tr w:rsidR="00C53735" w:rsidRPr="00C53735" w14:paraId="25A42AC1" w14:textId="77777777" w:rsidTr="00C53735">
        <w:trPr>
          <w:trHeight w:val="410"/>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2460EEB" w14:textId="77777777" w:rsidR="00C53735" w:rsidRPr="00C53735" w:rsidRDefault="00C53735" w:rsidP="00C53735">
            <w:pPr>
              <w:rPr>
                <w:sz w:val="18"/>
                <w:szCs w:val="18"/>
              </w:rPr>
            </w:pPr>
            <w:r w:rsidRPr="00C53735">
              <w:rPr>
                <w:b/>
                <w:bCs/>
                <w:sz w:val="18"/>
                <w:szCs w:val="18"/>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4B71993" w14:textId="77777777" w:rsidR="00C53735" w:rsidRPr="00C53735" w:rsidRDefault="00C53735" w:rsidP="00C53735">
            <w:pPr>
              <w:rPr>
                <w:sz w:val="18"/>
                <w:szCs w:val="18"/>
              </w:rPr>
            </w:pPr>
            <w:r w:rsidRPr="00C53735">
              <w:rPr>
                <w:sz w:val="18"/>
                <w:szCs w:val="18"/>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F5CEBD4" w14:textId="77777777" w:rsidR="00C53735" w:rsidRPr="00C53735" w:rsidRDefault="00C53735" w:rsidP="00C53735">
            <w:pPr>
              <w:rPr>
                <w:sz w:val="18"/>
                <w:szCs w:val="18"/>
              </w:rPr>
            </w:pPr>
            <w:r w:rsidRPr="00C53735">
              <w:rPr>
                <w:b/>
                <w:bCs/>
                <w:sz w:val="18"/>
                <w:szCs w:val="18"/>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ACFEC2C" w14:textId="77777777" w:rsidR="00C53735" w:rsidRPr="00C53735" w:rsidRDefault="00C53735" w:rsidP="00C53735">
            <w:pPr>
              <w:rPr>
                <w:sz w:val="18"/>
                <w:szCs w:val="18"/>
              </w:rPr>
            </w:pPr>
            <w:r w:rsidRPr="00C53735">
              <w:rPr>
                <w:sz w:val="18"/>
                <w:szCs w:val="18"/>
              </w:rPr>
              <w:t>25  </w:t>
            </w:r>
          </w:p>
        </w:tc>
      </w:tr>
      <w:tr w:rsidR="00C53735" w:rsidRPr="00C53735" w14:paraId="77DF2068" w14:textId="77777777" w:rsidTr="00C53735">
        <w:trPr>
          <w:trHeight w:val="66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608EEA1" w14:textId="77777777" w:rsidR="00C53735" w:rsidRPr="00C53735" w:rsidRDefault="00C53735" w:rsidP="00C53735">
            <w:pPr>
              <w:rPr>
                <w:sz w:val="18"/>
                <w:szCs w:val="18"/>
              </w:rPr>
            </w:pPr>
            <w:r w:rsidRPr="00C53735">
              <w:rPr>
                <w:b/>
                <w:bCs/>
                <w:sz w:val="18"/>
                <w:szCs w:val="18"/>
              </w:rPr>
              <w:t>CO2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FB75906" w14:textId="77777777" w:rsidR="00C53735" w:rsidRPr="00C53735" w:rsidRDefault="00C53735" w:rsidP="00C53735">
            <w:pPr>
              <w:rPr>
                <w:sz w:val="18"/>
                <w:szCs w:val="18"/>
              </w:rPr>
            </w:pPr>
            <w:r w:rsidRPr="00C53735">
              <w:rPr>
                <w:i/>
                <w:iCs/>
                <w:sz w:val="18"/>
                <w:szCs w:val="18"/>
              </w:rPr>
              <w:t>Perform detailed requirements analysis, design scalable architectures, and prioritize features with a focus on cross-disciplinary skills</w:t>
            </w:r>
          </w:p>
        </w:tc>
      </w:tr>
      <w:tr w:rsidR="00C53735" w:rsidRPr="00C53735" w14:paraId="3C0870E5" w14:textId="77777777" w:rsidTr="00C53735">
        <w:trPr>
          <w:trHeight w:val="66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5EB1ED5" w14:textId="77777777" w:rsidR="00C53735" w:rsidRPr="00C53735" w:rsidRDefault="00C53735" w:rsidP="00C53735">
            <w:pPr>
              <w:rPr>
                <w:sz w:val="18"/>
                <w:szCs w:val="18"/>
              </w:rPr>
            </w:pPr>
            <w:r w:rsidRPr="00C53735">
              <w:rPr>
                <w:b/>
                <w:bCs/>
                <w:sz w:val="18"/>
                <w:szCs w:val="18"/>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80A9E54" w14:textId="06CE1BE9" w:rsidR="00C53735" w:rsidRPr="00C53735" w:rsidRDefault="00970307" w:rsidP="00C53735">
            <w:pPr>
              <w:rPr>
                <w:sz w:val="18"/>
                <w:szCs w:val="18"/>
              </w:rPr>
            </w:pPr>
            <w:proofErr w:type="gramStart"/>
            <w:r>
              <w:rPr>
                <w:sz w:val="18"/>
                <w:szCs w:val="18"/>
              </w:rPr>
              <w:t>S.THANISHKA</w:t>
            </w:r>
            <w:proofErr w:type="gram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A68EB42" w14:textId="77777777" w:rsidR="00C53735" w:rsidRPr="00C53735" w:rsidRDefault="00C53735" w:rsidP="00C53735">
            <w:pPr>
              <w:rPr>
                <w:sz w:val="18"/>
                <w:szCs w:val="18"/>
              </w:rPr>
            </w:pPr>
            <w:r w:rsidRPr="00C53735">
              <w:rPr>
                <w:b/>
                <w:bCs/>
                <w:sz w:val="18"/>
                <w:szCs w:val="18"/>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6162EA7" w14:textId="0B5E25E8" w:rsidR="00C53735" w:rsidRPr="00C53735" w:rsidRDefault="00970307" w:rsidP="00C53735">
            <w:pPr>
              <w:rPr>
                <w:sz w:val="18"/>
                <w:szCs w:val="18"/>
              </w:rPr>
            </w:pPr>
            <w:r>
              <w:rPr>
                <w:sz w:val="18"/>
                <w:szCs w:val="18"/>
              </w:rPr>
              <w:t>192521457</w:t>
            </w:r>
          </w:p>
        </w:tc>
      </w:tr>
      <w:tr w:rsidR="00C53735" w:rsidRPr="00C53735" w14:paraId="15AB9053" w14:textId="77777777" w:rsidTr="003C6386">
        <w:trPr>
          <w:trHeight w:val="361"/>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ADFCBD2" w14:textId="77777777" w:rsidR="00C53735" w:rsidRPr="00C53735" w:rsidRDefault="00C53735" w:rsidP="00C53735">
            <w:pPr>
              <w:rPr>
                <w:sz w:val="18"/>
                <w:szCs w:val="18"/>
              </w:rPr>
            </w:pPr>
            <w:r w:rsidRPr="00C53735">
              <w:rPr>
                <w:b/>
                <w:bCs/>
                <w:sz w:val="18"/>
                <w:szCs w:val="18"/>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69B0DD4" w14:textId="77777777" w:rsidR="00C53735" w:rsidRPr="00C53735" w:rsidRDefault="00C53735" w:rsidP="00C53735">
            <w:pPr>
              <w:rPr>
                <w:sz w:val="18"/>
                <w:szCs w:val="18"/>
              </w:rPr>
            </w:pP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56E7659" w14:textId="77777777" w:rsidR="00C53735" w:rsidRPr="00C53735" w:rsidRDefault="00C53735" w:rsidP="00C53735">
            <w:pPr>
              <w:rPr>
                <w:sz w:val="18"/>
                <w:szCs w:val="18"/>
              </w:rPr>
            </w:pPr>
            <w:r w:rsidRPr="00C53735">
              <w:rPr>
                <w:b/>
                <w:bCs/>
                <w:sz w:val="18"/>
                <w:szCs w:val="18"/>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9BF2998" w14:textId="77777777" w:rsidR="00C53735" w:rsidRPr="00C53735" w:rsidRDefault="00C53735" w:rsidP="00C53735">
            <w:pPr>
              <w:rPr>
                <w:sz w:val="18"/>
                <w:szCs w:val="18"/>
              </w:rPr>
            </w:pPr>
            <w:r w:rsidRPr="00C53735">
              <w:rPr>
                <w:sz w:val="18"/>
                <w:szCs w:val="18"/>
              </w:rPr>
              <w:t>60 minutes</w:t>
            </w:r>
          </w:p>
        </w:tc>
      </w:tr>
    </w:tbl>
    <w:p w14:paraId="1F2CBB74" w14:textId="77777777" w:rsidR="00C53735" w:rsidRPr="00C53735" w:rsidRDefault="00C53735" w:rsidP="00C53735"/>
    <w:tbl>
      <w:tblPr>
        <w:tblW w:w="0" w:type="auto"/>
        <w:tblCellMar>
          <w:top w:w="15" w:type="dxa"/>
          <w:left w:w="15" w:type="dxa"/>
          <w:bottom w:w="15" w:type="dxa"/>
          <w:right w:w="15" w:type="dxa"/>
        </w:tblCellMar>
        <w:tblLook w:val="04A0" w:firstRow="1" w:lastRow="0" w:firstColumn="1" w:lastColumn="0" w:noHBand="0" w:noVBand="1"/>
      </w:tblPr>
      <w:tblGrid>
        <w:gridCol w:w="8630"/>
      </w:tblGrid>
      <w:tr w:rsidR="00C53735" w:rsidRPr="00C53735" w14:paraId="5CDADB15" w14:textId="7777777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7736601A" w14:textId="77777777" w:rsidR="00C53735" w:rsidRPr="00C53735" w:rsidRDefault="00C53735" w:rsidP="00C53735">
            <w:pPr>
              <w:rPr>
                <w:sz w:val="18"/>
                <w:szCs w:val="18"/>
              </w:rPr>
            </w:pPr>
            <w:r w:rsidRPr="00C53735">
              <w:rPr>
                <w:b/>
                <w:bCs/>
                <w:sz w:val="18"/>
                <w:szCs w:val="18"/>
              </w:rPr>
              <w:t>Code of Conduct</w:t>
            </w:r>
          </w:p>
          <w:p w14:paraId="7C11B490" w14:textId="77777777" w:rsidR="00C53735" w:rsidRPr="00C53735" w:rsidRDefault="00C53735" w:rsidP="00C53735">
            <w:pPr>
              <w:rPr>
                <w:sz w:val="18"/>
                <w:szCs w:val="18"/>
              </w:rPr>
            </w:pPr>
            <w:r w:rsidRPr="00C53735">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E48E08A" w14:textId="77777777" w:rsidR="00C53735" w:rsidRPr="00C53735" w:rsidRDefault="00C53735" w:rsidP="00C53735">
            <w:pPr>
              <w:rPr>
                <w:sz w:val="18"/>
                <w:szCs w:val="18"/>
              </w:rPr>
            </w:pPr>
            <w:r w:rsidRPr="00C53735">
              <w:rPr>
                <w:sz w:val="18"/>
                <w:szCs w:val="18"/>
              </w:rPr>
              <w:t>Signature of the Student: _________________________</w:t>
            </w:r>
          </w:p>
        </w:tc>
      </w:tr>
    </w:tbl>
    <w:p w14:paraId="6BB715F9" w14:textId="41552E79" w:rsidR="00027081" w:rsidRDefault="00C53735" w:rsidP="00C53735">
      <w:r w:rsidRPr="00C53735">
        <w:rPr>
          <w:b/>
          <w:bCs/>
        </w:rPr>
        <w:t>Annexure A – Architecture Design Assignment</w:t>
      </w:r>
    </w:p>
    <w:p w14:paraId="336F5F2F" w14:textId="0F634C1B" w:rsidR="00C53735" w:rsidRPr="00C53735" w:rsidRDefault="00027081" w:rsidP="00C53735">
      <w:r w:rsidRPr="00027081">
        <w:rPr>
          <w:b/>
          <w:bCs/>
        </w:rPr>
        <w:t>INSTRUCTION TO STUDENTS:</w:t>
      </w:r>
      <w:r w:rsidR="00C53735" w:rsidRPr="00027081">
        <w:rPr>
          <w:b/>
          <w:bCs/>
        </w:rPr>
        <w:br/>
      </w:r>
      <w:r w:rsidR="00C53735" w:rsidRPr="00C53735">
        <w:t>Each student will be assigned an </w:t>
      </w:r>
      <w:r w:rsidR="00C53735" w:rsidRPr="00C53735">
        <w:rPr>
          <w:b/>
          <w:bCs/>
        </w:rPr>
        <w:t>individual software project problem statement</w:t>
      </w:r>
      <w:r w:rsidR="00C53735" w:rsidRPr="00C53735">
        <w:t>. Based on the assigned problem, analyze the system requirements and design an appropriate software architecture by applying software engineering principles. Your submission should demonstrate your ability to select, justify, and evaluate a suitable architectural style.</w:t>
      </w:r>
    </w:p>
    <w:p w14:paraId="67CDF95A" w14:textId="77777777" w:rsidR="003C6386" w:rsidRDefault="003C6386" w:rsidP="00C53735"/>
    <w:p w14:paraId="52A36896" w14:textId="5375C330" w:rsidR="00C53735" w:rsidRDefault="00C53735" w:rsidP="00C53735">
      <w:r w:rsidRPr="00C53735">
        <w:lastRenderedPageBreak/>
        <w:t>Question</w:t>
      </w:r>
    </w:p>
    <w:p w14:paraId="2D338A9B" w14:textId="77777777" w:rsidR="003C6386" w:rsidRPr="003C6386" w:rsidRDefault="003C6386" w:rsidP="003C6386">
      <w:pPr>
        <w:rPr>
          <w:b/>
          <w:bCs/>
        </w:rPr>
      </w:pPr>
      <w:r w:rsidRPr="003C6386">
        <w:rPr>
          <w:b/>
          <w:bCs/>
        </w:rPr>
        <w:t>Case Study 32 – SDG 16: Digital Court Case Tracking System</w:t>
      </w:r>
    </w:p>
    <w:p w14:paraId="2D5921C5" w14:textId="77777777" w:rsidR="003C6386" w:rsidRPr="003C6386" w:rsidRDefault="003C6386" w:rsidP="003C6386">
      <w:pPr>
        <w:rPr>
          <w:b/>
          <w:bCs/>
        </w:rPr>
      </w:pPr>
      <w:r w:rsidRPr="003C6386">
        <w:rPr>
          <w:b/>
          <w:bCs/>
        </w:rPr>
        <w:t>Citizens often face difficulties tracking the status of legal cases because information is spread across multiple offices. Lawyers and court staff also spend considerable time handling routine inquiries. The judiciary plans to implement a secure online case management and tracking system.</w:t>
      </w:r>
    </w:p>
    <w:p w14:paraId="4F7144A7" w14:textId="77777777" w:rsidR="003C6386" w:rsidRPr="003C6386" w:rsidRDefault="003C6386" w:rsidP="003C6386">
      <w:pPr>
        <w:rPr>
          <w:b/>
          <w:bCs/>
        </w:rPr>
      </w:pPr>
      <w:r w:rsidRPr="003C6386">
        <w:rPr>
          <w:b/>
          <w:bCs/>
        </w:rPr>
        <w:t>Question:</w:t>
      </w:r>
    </w:p>
    <w:p w14:paraId="1D3155EA" w14:textId="47639C73" w:rsidR="003C6386" w:rsidRPr="00C53735" w:rsidRDefault="003C6386" w:rsidP="003C6386">
      <w:pPr>
        <w:rPr>
          <w:b/>
          <w:bCs/>
        </w:rPr>
      </w:pPr>
      <w:r w:rsidRPr="003C6386">
        <w:rPr>
          <w:b/>
          <w:bCs/>
        </w:rPr>
        <w:t>As a software engineer, analyze the above problem and propose a suitable software engineering solution.</w:t>
      </w:r>
    </w:p>
    <w:p w14:paraId="61F02C84" w14:textId="77777777" w:rsidR="00C53735" w:rsidRPr="00C53735" w:rsidRDefault="00C53735" w:rsidP="00C53735">
      <w:r w:rsidRPr="00C53735">
        <w:t>Based on your </w:t>
      </w:r>
      <w:r w:rsidRPr="00C53735">
        <w:rPr>
          <w:b/>
          <w:bCs/>
        </w:rPr>
        <w:t>assigned problem statement</w:t>
      </w:r>
      <w:r w:rsidRPr="00C53735">
        <w:t>, perform an </w:t>
      </w:r>
      <w:r w:rsidRPr="00C53735">
        <w:rPr>
          <w:b/>
          <w:bCs/>
        </w:rPr>
        <w:t>Architecture Design Analysis</w:t>
      </w:r>
      <w:r w:rsidRPr="00C53735">
        <w:t> and prepare an architecture design report by answering the following questions:</w:t>
      </w:r>
    </w:p>
    <w:p w14:paraId="55E89E9E" w14:textId="77777777" w:rsidR="00C53735" w:rsidRPr="00C53735" w:rsidRDefault="00C53735" w:rsidP="00C53735">
      <w:pPr>
        <w:rPr>
          <w:b/>
          <w:bCs/>
        </w:rPr>
      </w:pPr>
      <w:r w:rsidRPr="00C53735">
        <w:t>1. Analyze System Requirements</w:t>
      </w:r>
    </w:p>
    <w:p w14:paraId="5819E4FF" w14:textId="77777777" w:rsidR="00C53735" w:rsidRPr="00C53735" w:rsidRDefault="00C53735" w:rsidP="000A1E79">
      <w:pPr>
        <w:numPr>
          <w:ilvl w:val="0"/>
          <w:numId w:val="22"/>
        </w:numPr>
      </w:pPr>
      <w:r w:rsidRPr="00C53735">
        <w:t>Study the given problem statement and identify the system objectives.</w:t>
      </w:r>
    </w:p>
    <w:p w14:paraId="7472DD0E" w14:textId="77777777" w:rsidR="00C53735" w:rsidRPr="00C53735" w:rsidRDefault="00C53735" w:rsidP="000A1E79">
      <w:pPr>
        <w:numPr>
          <w:ilvl w:val="0"/>
          <w:numId w:val="22"/>
        </w:numPr>
      </w:pPr>
      <w:r w:rsidRPr="00C53735">
        <w:t>Analyze the functional and non-functional requirements that influence the software architecture.</w:t>
      </w:r>
    </w:p>
    <w:p w14:paraId="75975ACB" w14:textId="77777777" w:rsidR="00C53735" w:rsidRPr="00C53735" w:rsidRDefault="00C53735" w:rsidP="000A1E79">
      <w:pPr>
        <w:numPr>
          <w:ilvl w:val="0"/>
          <w:numId w:val="22"/>
        </w:numPr>
      </w:pPr>
      <w:r w:rsidRPr="00C53735">
        <w:t>Identify key quality attributes such as scalability, maintainability, reliability, availability, performance, and security.</w:t>
      </w:r>
    </w:p>
    <w:p w14:paraId="4A830F90" w14:textId="77777777" w:rsidR="00C53735" w:rsidRPr="00C53735" w:rsidRDefault="00C53735" w:rsidP="00C53735">
      <w:pPr>
        <w:rPr>
          <w:b/>
          <w:bCs/>
        </w:rPr>
      </w:pPr>
      <w:r w:rsidRPr="00C53735">
        <w:t>2. Select a Suitable Software Architecture</w:t>
      </w:r>
    </w:p>
    <w:p w14:paraId="20F8DDDB" w14:textId="77777777" w:rsidR="00C53735" w:rsidRPr="00C53735" w:rsidRDefault="00C53735" w:rsidP="000A1E79">
      <w:pPr>
        <w:numPr>
          <w:ilvl w:val="0"/>
          <w:numId w:val="23"/>
        </w:numPr>
      </w:pPr>
      <w:r w:rsidRPr="00C53735">
        <w:t>Select an appropriate architectural style for the proposed system (e.g., Layered Architecture, Client-Server, MVC, Microservices, Event-Driven, Service-Oriented Architecture, Serverless, or Hybrid Architecture).</w:t>
      </w:r>
    </w:p>
    <w:p w14:paraId="0663EC89" w14:textId="77777777" w:rsidR="00C53735" w:rsidRPr="00C53735" w:rsidRDefault="00C53735" w:rsidP="000A1E79">
      <w:pPr>
        <w:numPr>
          <w:ilvl w:val="0"/>
          <w:numId w:val="23"/>
        </w:numPr>
      </w:pPr>
      <w:r w:rsidRPr="00C53735">
        <w:t>Justify why the selected architecture is the most suitable for the given problem.</w:t>
      </w:r>
    </w:p>
    <w:p w14:paraId="4275EC4E" w14:textId="77777777" w:rsidR="00C53735" w:rsidRPr="00C53735" w:rsidRDefault="00C53735" w:rsidP="00C53735">
      <w:pPr>
        <w:rPr>
          <w:b/>
          <w:bCs/>
        </w:rPr>
      </w:pPr>
      <w:r w:rsidRPr="00C53735">
        <w:t>3. Draw the Software Architecture Diagram</w:t>
      </w:r>
    </w:p>
    <w:p w14:paraId="40F75071" w14:textId="77777777" w:rsidR="00C53735" w:rsidRPr="00C53735" w:rsidRDefault="00C53735" w:rsidP="000A1E79">
      <w:pPr>
        <w:numPr>
          <w:ilvl w:val="0"/>
          <w:numId w:val="24"/>
        </w:numPr>
      </w:pPr>
      <w:r w:rsidRPr="00C53735">
        <w:lastRenderedPageBreak/>
        <w:t>Design a clear architecture diagram illustrating the overall structure of the proposed system.</w:t>
      </w:r>
    </w:p>
    <w:p w14:paraId="6AD5CC4D" w14:textId="77777777" w:rsidR="00C53735" w:rsidRPr="00C53735" w:rsidRDefault="00C53735" w:rsidP="000A1E79">
      <w:pPr>
        <w:numPr>
          <w:ilvl w:val="0"/>
          <w:numId w:val="24"/>
        </w:numPr>
      </w:pPr>
      <w:r w:rsidRPr="00C53735">
        <w:t>Include all major layers/components, databases, external systems, APIs, and communication mechanisms.</w:t>
      </w:r>
    </w:p>
    <w:p w14:paraId="270B8A3B" w14:textId="77777777" w:rsidR="00C53735" w:rsidRPr="00C53735" w:rsidRDefault="00C53735" w:rsidP="000A1E79">
      <w:pPr>
        <w:numPr>
          <w:ilvl w:val="0"/>
          <w:numId w:val="24"/>
        </w:numPr>
      </w:pPr>
      <w:r w:rsidRPr="00C53735">
        <w:t>Use appropriate software architecture notations and labels.</w:t>
      </w:r>
    </w:p>
    <w:p w14:paraId="00C2AE69" w14:textId="77777777" w:rsidR="00C53735" w:rsidRPr="00C53735" w:rsidRDefault="00C53735" w:rsidP="00C53735">
      <w:pPr>
        <w:rPr>
          <w:b/>
          <w:bCs/>
        </w:rPr>
      </w:pPr>
      <w:r w:rsidRPr="00C53735">
        <w:t>4. Explain Components and Their Interactions</w:t>
      </w:r>
    </w:p>
    <w:p w14:paraId="47A9B5BB" w14:textId="77777777" w:rsidR="00C53735" w:rsidRPr="00C53735" w:rsidRDefault="00C53735" w:rsidP="000A1E79">
      <w:pPr>
        <w:numPr>
          <w:ilvl w:val="0"/>
          <w:numId w:val="25"/>
        </w:numPr>
      </w:pPr>
      <w:r w:rsidRPr="00C53735">
        <w:t>Describe the purpose and responsibilities of each architectural component.</w:t>
      </w:r>
    </w:p>
    <w:p w14:paraId="54AD9AA1" w14:textId="77777777" w:rsidR="00C53735" w:rsidRPr="00C53735" w:rsidRDefault="00C53735" w:rsidP="000A1E79">
      <w:pPr>
        <w:numPr>
          <w:ilvl w:val="0"/>
          <w:numId w:val="25"/>
        </w:numPr>
      </w:pPr>
      <w:r w:rsidRPr="00C53735">
        <w:t>Explain how the components communicate and exchange data.</w:t>
      </w:r>
    </w:p>
    <w:p w14:paraId="2311F3AC" w14:textId="77777777" w:rsidR="00C53735" w:rsidRPr="00C53735" w:rsidRDefault="00C53735" w:rsidP="000A1E79">
      <w:pPr>
        <w:numPr>
          <w:ilvl w:val="0"/>
          <w:numId w:val="25"/>
        </w:numPr>
      </w:pPr>
      <w:r w:rsidRPr="00C53735">
        <w:t>Illustrate the overall workflow of the system.</w:t>
      </w:r>
    </w:p>
    <w:p w14:paraId="02BDD785" w14:textId="77777777" w:rsidR="00C53735" w:rsidRPr="00C53735" w:rsidRDefault="00C53735" w:rsidP="00C53735">
      <w:pPr>
        <w:rPr>
          <w:b/>
          <w:bCs/>
        </w:rPr>
      </w:pPr>
      <w:r w:rsidRPr="00C53735">
        <w:t>5. Discuss Quality Attributes</w:t>
      </w:r>
    </w:p>
    <w:p w14:paraId="4801A81D" w14:textId="77777777" w:rsidR="00C53735" w:rsidRPr="00C53735" w:rsidRDefault="00C53735" w:rsidP="00C53735">
      <w:r w:rsidRPr="00C53735">
        <w:t>Evaluate how the proposed architecture addresses the following aspects:</w:t>
      </w:r>
    </w:p>
    <w:p w14:paraId="029B2D1E" w14:textId="77777777" w:rsidR="00C53735" w:rsidRPr="00C53735" w:rsidRDefault="00C53735" w:rsidP="000A1E79">
      <w:pPr>
        <w:numPr>
          <w:ilvl w:val="0"/>
          <w:numId w:val="26"/>
        </w:numPr>
      </w:pPr>
      <w:r w:rsidRPr="00C53735">
        <w:t>Scalability</w:t>
      </w:r>
    </w:p>
    <w:p w14:paraId="161E9472" w14:textId="77777777" w:rsidR="00C53735" w:rsidRPr="00C53735" w:rsidRDefault="00C53735" w:rsidP="000A1E79">
      <w:pPr>
        <w:numPr>
          <w:ilvl w:val="0"/>
          <w:numId w:val="26"/>
        </w:numPr>
      </w:pPr>
      <w:r w:rsidRPr="00C53735">
        <w:t>Security</w:t>
      </w:r>
    </w:p>
    <w:p w14:paraId="2E3183E7" w14:textId="77777777" w:rsidR="00C53735" w:rsidRPr="00C53735" w:rsidRDefault="00C53735" w:rsidP="000A1E79">
      <w:pPr>
        <w:numPr>
          <w:ilvl w:val="0"/>
          <w:numId w:val="26"/>
        </w:numPr>
      </w:pPr>
      <w:r w:rsidRPr="00C53735">
        <w:t>Performance</w:t>
      </w:r>
    </w:p>
    <w:p w14:paraId="3C9DFF06" w14:textId="77777777" w:rsidR="00C53735" w:rsidRPr="00C53735" w:rsidRDefault="00C53735" w:rsidP="000A1E79">
      <w:pPr>
        <w:numPr>
          <w:ilvl w:val="0"/>
          <w:numId w:val="26"/>
        </w:numPr>
      </w:pPr>
      <w:r w:rsidRPr="00C53735">
        <w:t>Reliability</w:t>
      </w:r>
    </w:p>
    <w:p w14:paraId="144D554F" w14:textId="77777777" w:rsidR="00C53735" w:rsidRPr="00C53735" w:rsidRDefault="00C53735" w:rsidP="000A1E79">
      <w:pPr>
        <w:numPr>
          <w:ilvl w:val="0"/>
          <w:numId w:val="26"/>
        </w:numPr>
      </w:pPr>
      <w:r w:rsidRPr="00C53735">
        <w:t>Maintainability</w:t>
      </w:r>
    </w:p>
    <w:p w14:paraId="75CE8027" w14:textId="77777777" w:rsidR="00C53735" w:rsidRPr="00C53735" w:rsidRDefault="00C53735" w:rsidP="000A1E79">
      <w:pPr>
        <w:numPr>
          <w:ilvl w:val="0"/>
          <w:numId w:val="26"/>
        </w:numPr>
      </w:pPr>
      <w:r w:rsidRPr="00C53735">
        <w:t>Availability</w:t>
      </w:r>
    </w:p>
    <w:p w14:paraId="0E174AD0" w14:textId="77777777" w:rsidR="00C53735" w:rsidRPr="00C53735" w:rsidRDefault="00C53735" w:rsidP="00C53735">
      <w:pPr>
        <w:rPr>
          <w:b/>
          <w:bCs/>
        </w:rPr>
      </w:pPr>
      <w:r w:rsidRPr="00C53735">
        <w:t>6. Justify Architectural Decisions</w:t>
      </w:r>
    </w:p>
    <w:p w14:paraId="2E9DBDBE" w14:textId="77777777" w:rsidR="00C53735" w:rsidRPr="00C53735" w:rsidRDefault="00C53735" w:rsidP="000A1E79">
      <w:pPr>
        <w:numPr>
          <w:ilvl w:val="0"/>
          <w:numId w:val="27"/>
        </w:numPr>
      </w:pPr>
      <w:r w:rsidRPr="00C53735">
        <w:t>Explain the rationale behind your architectural choices.</w:t>
      </w:r>
    </w:p>
    <w:p w14:paraId="7484F3FE" w14:textId="77777777" w:rsidR="00C53735" w:rsidRPr="00C53735" w:rsidRDefault="00C53735" w:rsidP="000A1E79">
      <w:pPr>
        <w:numPr>
          <w:ilvl w:val="0"/>
          <w:numId w:val="27"/>
        </w:numPr>
      </w:pPr>
      <w:r w:rsidRPr="00C53735">
        <w:t>Discuss the trade-offs considered while selecting the architecture.</w:t>
      </w:r>
    </w:p>
    <w:p w14:paraId="2B914C8A" w14:textId="77777777" w:rsidR="00C53735" w:rsidRPr="00C53735" w:rsidRDefault="00C53735" w:rsidP="000A1E79">
      <w:pPr>
        <w:numPr>
          <w:ilvl w:val="0"/>
          <w:numId w:val="27"/>
        </w:numPr>
      </w:pPr>
      <w:r w:rsidRPr="00C53735">
        <w:t>Explain how the chosen architecture supports future enhancements, system integration, and long-term maintainability.</w:t>
      </w:r>
    </w:p>
    <w:p w14:paraId="003207F4" w14:textId="77777777" w:rsidR="00C53735" w:rsidRPr="00C53735" w:rsidRDefault="00C53735" w:rsidP="00C53735">
      <w:r w:rsidRPr="00C53735">
        <w:rPr>
          <w:b/>
          <w:bCs/>
        </w:rPr>
        <w:lastRenderedPageBreak/>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85"/>
        <w:gridCol w:w="1964"/>
        <w:gridCol w:w="1573"/>
        <w:gridCol w:w="1695"/>
        <w:gridCol w:w="1713"/>
      </w:tblGrid>
      <w:tr w:rsidR="00C53735" w:rsidRPr="003C6386" w14:paraId="126834B3"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A67C980" w14:textId="77777777" w:rsidR="00C53735" w:rsidRPr="003C6386" w:rsidRDefault="00C53735" w:rsidP="00C53735">
            <w:pPr>
              <w:rPr>
                <w:szCs w:val="24"/>
              </w:rPr>
            </w:pPr>
            <w:r w:rsidRPr="003C6386">
              <w:rPr>
                <w:b/>
                <w:bCs/>
                <w:szCs w:val="24"/>
              </w:rPr>
              <w:t>Evaluation 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AA9ED46" w14:textId="77777777" w:rsidR="00C53735" w:rsidRPr="003C6386" w:rsidRDefault="00C53735" w:rsidP="00C53735">
            <w:pPr>
              <w:rPr>
                <w:szCs w:val="24"/>
              </w:rPr>
            </w:pPr>
            <w:r w:rsidRPr="003C6386">
              <w:rPr>
                <w:b/>
                <w:bCs/>
                <w:szCs w:val="24"/>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04005A00" w14:textId="77777777" w:rsidR="00C53735" w:rsidRPr="003C6386" w:rsidRDefault="00C53735" w:rsidP="00C53735">
            <w:pPr>
              <w:rPr>
                <w:szCs w:val="24"/>
              </w:rPr>
            </w:pPr>
            <w:r w:rsidRPr="003C6386">
              <w:rPr>
                <w:b/>
                <w:bCs/>
                <w:szCs w:val="24"/>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C89672F" w14:textId="77777777" w:rsidR="00C53735" w:rsidRPr="003C6386" w:rsidRDefault="00C53735" w:rsidP="00C53735">
            <w:pPr>
              <w:rPr>
                <w:szCs w:val="24"/>
              </w:rPr>
            </w:pPr>
            <w:r w:rsidRPr="003C6386">
              <w:rPr>
                <w:b/>
                <w:bCs/>
                <w:szCs w:val="24"/>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14:paraId="5E48300C" w14:textId="77777777" w:rsidR="00C53735" w:rsidRPr="003C6386" w:rsidRDefault="00C53735" w:rsidP="00C53735">
            <w:pPr>
              <w:rPr>
                <w:szCs w:val="24"/>
              </w:rPr>
            </w:pPr>
            <w:r w:rsidRPr="003C6386">
              <w:rPr>
                <w:b/>
                <w:bCs/>
                <w:szCs w:val="24"/>
              </w:rPr>
              <w:t>Needs Improvement (1 Mark)</w:t>
            </w:r>
          </w:p>
        </w:tc>
      </w:tr>
      <w:tr w:rsidR="00C53735" w:rsidRPr="003C6386" w14:paraId="67F87A41" w14:textId="77777777">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2BA5F90" w14:textId="77777777" w:rsidR="00C53735" w:rsidRPr="003C6386" w:rsidRDefault="00C53735" w:rsidP="00C53735">
            <w:pPr>
              <w:rPr>
                <w:szCs w:val="24"/>
              </w:rPr>
            </w:pPr>
            <w:r w:rsidRPr="003C6386">
              <w:rPr>
                <w:b/>
                <w:bCs/>
                <w:szCs w:val="24"/>
              </w:rPr>
              <w:t>System Requirement Analysis</w:t>
            </w:r>
          </w:p>
        </w:tc>
        <w:tc>
          <w:tcPr>
            <w:tcW w:w="0" w:type="auto"/>
            <w:tcBorders>
              <w:top w:val="single" w:sz="4" w:space="0" w:color="1F4E79"/>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02F0FB6C" w14:textId="77777777" w:rsidR="00C53735" w:rsidRPr="003C6386" w:rsidRDefault="00C53735" w:rsidP="00C53735">
            <w:pPr>
              <w:rPr>
                <w:szCs w:val="24"/>
              </w:rPr>
            </w:pPr>
            <w:r w:rsidRPr="003C6386">
              <w:rPr>
                <w:szCs w:val="24"/>
              </w:rPr>
              <w:t>Thoroughly analyzes the problem statement, accurately identifies functional and non-functional requirements, and clearly explains quality attributes influencing the architecture.</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1EA051F" w14:textId="77777777" w:rsidR="00C53735" w:rsidRPr="003C6386" w:rsidRDefault="00C53735" w:rsidP="00C53735">
            <w:pPr>
              <w:rPr>
                <w:szCs w:val="24"/>
              </w:rPr>
            </w:pPr>
            <w:r w:rsidRPr="003C6386">
              <w:rPr>
                <w:szCs w:val="24"/>
              </w:rPr>
              <w:t>Analyzes most requirements with minor omissions or limited explanation.</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39D35A85" w14:textId="77777777" w:rsidR="00C53735" w:rsidRPr="003C6386" w:rsidRDefault="00C53735" w:rsidP="00C53735">
            <w:pPr>
              <w:rPr>
                <w:szCs w:val="24"/>
              </w:rPr>
            </w:pPr>
            <w:r w:rsidRPr="003C6386">
              <w:rPr>
                <w:szCs w:val="24"/>
              </w:rPr>
              <w:t>Identifies only basic requirements with partial analysis.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7C446C37" w14:textId="77777777" w:rsidR="00C53735" w:rsidRPr="003C6386" w:rsidRDefault="00C53735" w:rsidP="00C53735">
            <w:pPr>
              <w:rPr>
                <w:szCs w:val="24"/>
              </w:rPr>
            </w:pPr>
            <w:r w:rsidRPr="003C6386">
              <w:rPr>
                <w:szCs w:val="24"/>
              </w:rPr>
              <w:t>Requirement analysis is incomplete, inaccurate, or lacks clarity.</w:t>
            </w:r>
          </w:p>
        </w:tc>
      </w:tr>
      <w:tr w:rsidR="00C53735" w:rsidRPr="003C6386" w14:paraId="0E2350E2"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42770E9E" w14:textId="77777777" w:rsidR="00C53735" w:rsidRPr="003C6386" w:rsidRDefault="00C53735" w:rsidP="00C53735">
            <w:pPr>
              <w:rPr>
                <w:szCs w:val="24"/>
              </w:rPr>
            </w:pPr>
            <w:r w:rsidRPr="003C6386">
              <w:rPr>
                <w:b/>
                <w:bCs/>
                <w:szCs w:val="24"/>
              </w:rPr>
              <w:t>Selection of Software Architecture</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C7898AA" w14:textId="77777777" w:rsidR="00C53735" w:rsidRPr="003C6386" w:rsidRDefault="00C53735" w:rsidP="00C53735">
            <w:pPr>
              <w:rPr>
                <w:szCs w:val="24"/>
              </w:rPr>
            </w:pPr>
            <w:r w:rsidRPr="003C6386">
              <w:rPr>
                <w:szCs w:val="24"/>
              </w:rPr>
              <w:t>Selects the most appropriate architectural style with strong technical justification aligned to system requirements.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6985A6B8" w14:textId="77777777" w:rsidR="00C53735" w:rsidRPr="003C6386" w:rsidRDefault="00C53735" w:rsidP="00C53735">
            <w:pPr>
              <w:rPr>
                <w:szCs w:val="24"/>
              </w:rPr>
            </w:pPr>
            <w:r w:rsidRPr="003C6386">
              <w:rPr>
                <w:szCs w:val="24"/>
              </w:rPr>
              <w:t>Selects a suitable architecture with reasonable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759CF83" w14:textId="77777777" w:rsidR="00C53735" w:rsidRPr="003C6386" w:rsidRDefault="00C53735" w:rsidP="00C53735">
            <w:pPr>
              <w:rPr>
                <w:szCs w:val="24"/>
              </w:rPr>
            </w:pPr>
            <w:r w:rsidRPr="003C6386">
              <w:rPr>
                <w:szCs w:val="24"/>
              </w:rPr>
              <w:t>Architecture is partially suitable with limited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5B7AB94B" w14:textId="77777777" w:rsidR="00C53735" w:rsidRPr="003C6386" w:rsidRDefault="00C53735" w:rsidP="00C53735">
            <w:pPr>
              <w:rPr>
                <w:szCs w:val="24"/>
              </w:rPr>
            </w:pPr>
            <w:r w:rsidRPr="003C6386">
              <w:rPr>
                <w:szCs w:val="24"/>
              </w:rPr>
              <w:t>Inappropriate architecture selected or justification is missing.</w:t>
            </w:r>
          </w:p>
        </w:tc>
      </w:tr>
      <w:tr w:rsidR="00C53735" w:rsidRPr="003C6386" w14:paraId="1301B07C"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BE2B162" w14:textId="77777777" w:rsidR="00C53735" w:rsidRPr="003C6386" w:rsidRDefault="00C53735" w:rsidP="00C53735">
            <w:pPr>
              <w:rPr>
                <w:szCs w:val="24"/>
              </w:rPr>
            </w:pPr>
            <w:r w:rsidRPr="003C6386">
              <w:rPr>
                <w:b/>
                <w:bCs/>
                <w:szCs w:val="24"/>
              </w:rPr>
              <w:t xml:space="preserve">Architecture Diagram and </w:t>
            </w:r>
            <w:r w:rsidRPr="003C6386">
              <w:rPr>
                <w:b/>
                <w:bCs/>
                <w:szCs w:val="24"/>
              </w:rPr>
              <w:lastRenderedPageBreak/>
              <w:t>Component Design</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2BC0126" w14:textId="77777777" w:rsidR="00C53735" w:rsidRPr="003C6386" w:rsidRDefault="00C53735" w:rsidP="00C53735">
            <w:pPr>
              <w:rPr>
                <w:szCs w:val="24"/>
              </w:rPr>
            </w:pPr>
            <w:r w:rsidRPr="003C6386">
              <w:rPr>
                <w:szCs w:val="24"/>
              </w:rPr>
              <w:lastRenderedPageBreak/>
              <w:t xml:space="preserve">Produces a clear, complete, and </w:t>
            </w:r>
            <w:r w:rsidRPr="003C6386">
              <w:rPr>
                <w:szCs w:val="24"/>
              </w:rPr>
              <w:lastRenderedPageBreak/>
              <w:t>well-structured architecture diagram with all major components, interfaces, and interactions accurately represented.</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4184F515" w14:textId="77777777" w:rsidR="00C53735" w:rsidRPr="003C6386" w:rsidRDefault="00C53735" w:rsidP="00C53735">
            <w:pPr>
              <w:rPr>
                <w:szCs w:val="24"/>
              </w:rPr>
            </w:pPr>
            <w:r w:rsidRPr="003C6386">
              <w:rPr>
                <w:szCs w:val="24"/>
              </w:rPr>
              <w:lastRenderedPageBreak/>
              <w:t xml:space="preserve">Diagram is mostly </w:t>
            </w:r>
            <w:r w:rsidRPr="003C6386">
              <w:rPr>
                <w:szCs w:val="24"/>
              </w:rPr>
              <w:lastRenderedPageBreak/>
              <w:t>complete with minor omissions or notation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4BAFE26" w14:textId="77777777" w:rsidR="00C53735" w:rsidRPr="003C6386" w:rsidRDefault="00C53735" w:rsidP="00C53735">
            <w:pPr>
              <w:rPr>
                <w:szCs w:val="24"/>
              </w:rPr>
            </w:pPr>
            <w:r w:rsidRPr="003C6386">
              <w:rPr>
                <w:szCs w:val="24"/>
              </w:rPr>
              <w:lastRenderedPageBreak/>
              <w:t xml:space="preserve">Diagram includes only </w:t>
            </w:r>
            <w:r w:rsidRPr="003C6386">
              <w:rPr>
                <w:szCs w:val="24"/>
              </w:rPr>
              <w:lastRenderedPageBreak/>
              <w:t>essential components and lacks sufficient detail.</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34B4B147" w14:textId="77777777" w:rsidR="00C53735" w:rsidRPr="003C6386" w:rsidRDefault="00C53735" w:rsidP="00C53735">
            <w:pPr>
              <w:rPr>
                <w:szCs w:val="24"/>
              </w:rPr>
            </w:pPr>
            <w:r w:rsidRPr="003C6386">
              <w:rPr>
                <w:szCs w:val="24"/>
              </w:rPr>
              <w:lastRenderedPageBreak/>
              <w:t xml:space="preserve">Diagram is incomplete, </w:t>
            </w:r>
            <w:r w:rsidRPr="003C6386">
              <w:rPr>
                <w:szCs w:val="24"/>
              </w:rPr>
              <w:lastRenderedPageBreak/>
              <w:t>unclear, or technically incorrect.</w:t>
            </w:r>
          </w:p>
        </w:tc>
      </w:tr>
      <w:tr w:rsidR="00C53735" w:rsidRPr="003C6386" w14:paraId="0E837C2A"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42DC47A9" w14:textId="77777777" w:rsidR="00C53735" w:rsidRPr="003C6386" w:rsidRDefault="00C53735" w:rsidP="00C53735">
            <w:pPr>
              <w:rPr>
                <w:szCs w:val="24"/>
              </w:rPr>
            </w:pPr>
            <w:r w:rsidRPr="003C6386">
              <w:rPr>
                <w:b/>
                <w:bCs/>
                <w:szCs w:val="24"/>
              </w:rPr>
              <w:lastRenderedPageBreak/>
              <w:t>Component Interaction and Quality Attribute Analysis</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7B5E43B" w14:textId="77777777" w:rsidR="00C53735" w:rsidRPr="003C6386" w:rsidRDefault="00C53735" w:rsidP="00C53735">
            <w:pPr>
              <w:rPr>
                <w:szCs w:val="24"/>
              </w:rPr>
            </w:pPr>
            <w:r w:rsidRPr="003C6386">
              <w:rPr>
                <w:szCs w:val="24"/>
              </w:rPr>
              <w:t>Clearly explains component responsibilities, interactions, and thoroughly discusses scalability, security, performance, reliability, maintainability, and availability.</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38016A00" w14:textId="77777777" w:rsidR="00C53735" w:rsidRPr="003C6386" w:rsidRDefault="00C53735" w:rsidP="00C53735">
            <w:pPr>
              <w:rPr>
                <w:szCs w:val="24"/>
              </w:rPr>
            </w:pPr>
            <w:r w:rsidRPr="003C6386">
              <w:rPr>
                <w:szCs w:val="24"/>
              </w:rPr>
              <w:t>Explains most components and quality attributes with minor gaps.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94C4F2E" w14:textId="77777777" w:rsidR="00C53735" w:rsidRPr="003C6386" w:rsidRDefault="00C53735" w:rsidP="00C53735">
            <w:pPr>
              <w:rPr>
                <w:szCs w:val="24"/>
              </w:rPr>
            </w:pPr>
            <w:r w:rsidRPr="003C6386">
              <w:rPr>
                <w:szCs w:val="24"/>
              </w:rPr>
              <w:t>Provides limited explanation of interactions and addresses only some quality attributes.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6F864EA1" w14:textId="77777777" w:rsidR="00C53735" w:rsidRPr="003C6386" w:rsidRDefault="00C53735" w:rsidP="00C53735">
            <w:pPr>
              <w:rPr>
                <w:szCs w:val="24"/>
              </w:rPr>
            </w:pPr>
            <w:r w:rsidRPr="003C6386">
              <w:rPr>
                <w:szCs w:val="24"/>
              </w:rPr>
              <w:t>Component interactions and quality attributes are poorly explained or missing.</w:t>
            </w:r>
          </w:p>
        </w:tc>
      </w:tr>
      <w:tr w:rsidR="00C53735" w:rsidRPr="003C6386" w14:paraId="35F93ACF"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653F0C88" w14:textId="77777777" w:rsidR="00C53735" w:rsidRPr="003C6386" w:rsidRDefault="00C53735" w:rsidP="00C53735">
            <w:pPr>
              <w:rPr>
                <w:szCs w:val="24"/>
              </w:rPr>
            </w:pPr>
            <w:r w:rsidRPr="003C6386">
              <w:rPr>
                <w:b/>
                <w:bCs/>
                <w:szCs w:val="24"/>
              </w:rPr>
              <w:t>Architectural Justification and Technical Presentation</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ED09CDE" w14:textId="77777777" w:rsidR="00C53735" w:rsidRPr="003C6386" w:rsidRDefault="00C53735" w:rsidP="00C53735">
            <w:pPr>
              <w:rPr>
                <w:szCs w:val="24"/>
              </w:rPr>
            </w:pPr>
            <w:r w:rsidRPr="003C6386">
              <w:rPr>
                <w:szCs w:val="24"/>
              </w:rPr>
              <w:t xml:space="preserve">Provides strong justification for architectural decisions, discusses trade-offs and future enhancements, and presents a </w:t>
            </w:r>
            <w:r w:rsidRPr="003C6386">
              <w:rPr>
                <w:szCs w:val="24"/>
              </w:rPr>
              <w:lastRenderedPageBreak/>
              <w:t>well-organized, professional report.</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641EB3DB" w14:textId="77777777" w:rsidR="00C53735" w:rsidRPr="003C6386" w:rsidRDefault="00C53735" w:rsidP="00C53735">
            <w:pPr>
              <w:rPr>
                <w:szCs w:val="24"/>
              </w:rPr>
            </w:pPr>
            <w:r w:rsidRPr="003C6386">
              <w:rPr>
                <w:szCs w:val="24"/>
              </w:rPr>
              <w:lastRenderedPageBreak/>
              <w:t>Provides adequate justification with minor gaps; report is well organized.</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08E6D624" w14:textId="77777777" w:rsidR="00C53735" w:rsidRPr="003C6386" w:rsidRDefault="00C53735" w:rsidP="00C53735">
            <w:pPr>
              <w:rPr>
                <w:szCs w:val="24"/>
              </w:rPr>
            </w:pPr>
            <w:r w:rsidRPr="003C6386">
              <w:rPr>
                <w:szCs w:val="24"/>
              </w:rPr>
              <w:t xml:space="preserve">Limited justification with minimal discussion of trade-offs or future scope; </w:t>
            </w:r>
            <w:r w:rsidRPr="003C6386">
              <w:rPr>
                <w:szCs w:val="24"/>
              </w:rPr>
              <w:lastRenderedPageBreak/>
              <w:t>report needs improvement.</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1AB1E70A" w14:textId="77777777" w:rsidR="00C53735" w:rsidRPr="003C6386" w:rsidRDefault="00C53735" w:rsidP="00C53735">
            <w:pPr>
              <w:rPr>
                <w:szCs w:val="24"/>
              </w:rPr>
            </w:pPr>
            <w:r w:rsidRPr="003C6386">
              <w:rPr>
                <w:szCs w:val="24"/>
              </w:rPr>
              <w:lastRenderedPageBreak/>
              <w:t>Justification is weak or absent; report lacks organization and technical clarity.</w:t>
            </w:r>
          </w:p>
        </w:tc>
      </w:tr>
    </w:tbl>
    <w:p w14:paraId="3551D850" w14:textId="77777777" w:rsidR="00C53735" w:rsidRPr="003C6386" w:rsidRDefault="00C53735" w:rsidP="00C53735">
      <w:pPr>
        <w:rPr>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449"/>
        <w:gridCol w:w="803"/>
      </w:tblGrid>
      <w:tr w:rsidR="00C53735" w:rsidRPr="003C6386" w14:paraId="47F55DE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448FC" w14:textId="77777777" w:rsidR="00C53735" w:rsidRPr="003C6386" w:rsidRDefault="00C53735" w:rsidP="00C53735">
            <w:pPr>
              <w:rPr>
                <w:szCs w:val="24"/>
              </w:rPr>
            </w:pPr>
            <w:r w:rsidRPr="003C6386">
              <w:rPr>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0AFCF" w14:textId="77777777" w:rsidR="00C53735" w:rsidRPr="003C6386" w:rsidRDefault="00C53735" w:rsidP="00C53735">
            <w:pPr>
              <w:rPr>
                <w:szCs w:val="24"/>
              </w:rPr>
            </w:pPr>
            <w:r w:rsidRPr="003C6386">
              <w:rPr>
                <w:b/>
                <w:bCs/>
                <w:szCs w:val="24"/>
              </w:rPr>
              <w:t>Mark</w:t>
            </w:r>
          </w:p>
        </w:tc>
      </w:tr>
      <w:tr w:rsidR="00C53735" w:rsidRPr="003C6386" w14:paraId="7E1DFF3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F7E18" w14:textId="77777777" w:rsidR="00C53735" w:rsidRPr="003C6386" w:rsidRDefault="00C53735" w:rsidP="00C53735">
            <w:pPr>
              <w:rPr>
                <w:szCs w:val="24"/>
              </w:rPr>
            </w:pPr>
            <w:r w:rsidRPr="003C6386">
              <w:rPr>
                <w:szCs w:val="24"/>
              </w:rPr>
              <w:t>System Requirement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53422" w14:textId="77777777" w:rsidR="00C53735" w:rsidRPr="003C6386" w:rsidRDefault="00C53735" w:rsidP="0004137E">
            <w:pPr>
              <w:jc w:val="center"/>
              <w:rPr>
                <w:szCs w:val="24"/>
              </w:rPr>
            </w:pPr>
            <w:r w:rsidRPr="003C6386">
              <w:rPr>
                <w:szCs w:val="24"/>
              </w:rPr>
              <w:t>/5</w:t>
            </w:r>
          </w:p>
        </w:tc>
      </w:tr>
      <w:tr w:rsidR="00C53735" w:rsidRPr="003C6386" w14:paraId="7020AB6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620AD" w14:textId="77777777" w:rsidR="00C53735" w:rsidRPr="003C6386" w:rsidRDefault="00C53735" w:rsidP="00C53735">
            <w:pPr>
              <w:rPr>
                <w:szCs w:val="24"/>
              </w:rPr>
            </w:pPr>
            <w:r w:rsidRPr="003C6386">
              <w:rPr>
                <w:szCs w:val="24"/>
              </w:rPr>
              <w:t>Selection of Software Architecture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07260" w14:textId="77777777" w:rsidR="00C53735" w:rsidRPr="003C6386" w:rsidRDefault="00C53735" w:rsidP="0004137E">
            <w:pPr>
              <w:jc w:val="center"/>
              <w:rPr>
                <w:szCs w:val="24"/>
              </w:rPr>
            </w:pPr>
            <w:r w:rsidRPr="003C6386">
              <w:rPr>
                <w:szCs w:val="24"/>
              </w:rPr>
              <w:t>/5</w:t>
            </w:r>
          </w:p>
        </w:tc>
      </w:tr>
      <w:tr w:rsidR="00C53735" w:rsidRPr="003C6386" w14:paraId="55AF11D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DA402" w14:textId="77777777" w:rsidR="00C53735" w:rsidRPr="003C6386" w:rsidRDefault="00C53735" w:rsidP="00C53735">
            <w:pPr>
              <w:rPr>
                <w:szCs w:val="24"/>
              </w:rPr>
            </w:pPr>
            <w:r w:rsidRPr="003C6386">
              <w:rPr>
                <w:szCs w:val="24"/>
              </w:rPr>
              <w:t>Architecture Diagram and Component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99CBF" w14:textId="77777777" w:rsidR="00C53735" w:rsidRPr="003C6386" w:rsidRDefault="00C53735" w:rsidP="0004137E">
            <w:pPr>
              <w:jc w:val="center"/>
              <w:rPr>
                <w:szCs w:val="24"/>
              </w:rPr>
            </w:pPr>
            <w:r w:rsidRPr="003C6386">
              <w:rPr>
                <w:szCs w:val="24"/>
              </w:rPr>
              <w:t>/5</w:t>
            </w:r>
          </w:p>
        </w:tc>
      </w:tr>
      <w:tr w:rsidR="00C53735" w:rsidRPr="003C6386" w14:paraId="6847213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B753D" w14:textId="77777777" w:rsidR="00C53735" w:rsidRPr="003C6386" w:rsidRDefault="00C53735" w:rsidP="00C53735">
            <w:pPr>
              <w:rPr>
                <w:szCs w:val="24"/>
              </w:rPr>
            </w:pPr>
            <w:r w:rsidRPr="003C6386">
              <w:rPr>
                <w:szCs w:val="24"/>
              </w:rPr>
              <w:t>Component Interaction and Quality Attribute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D77BB" w14:textId="77777777" w:rsidR="00C53735" w:rsidRPr="003C6386" w:rsidRDefault="00C53735" w:rsidP="0004137E">
            <w:pPr>
              <w:jc w:val="center"/>
              <w:rPr>
                <w:szCs w:val="24"/>
              </w:rPr>
            </w:pPr>
            <w:r w:rsidRPr="003C6386">
              <w:rPr>
                <w:szCs w:val="24"/>
              </w:rPr>
              <w:t>/5</w:t>
            </w:r>
          </w:p>
        </w:tc>
      </w:tr>
      <w:tr w:rsidR="00C53735" w:rsidRPr="003C6386" w14:paraId="615062E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2247C" w14:textId="77777777" w:rsidR="00C53735" w:rsidRPr="003C6386" w:rsidRDefault="00C53735" w:rsidP="00C53735">
            <w:pPr>
              <w:rPr>
                <w:szCs w:val="24"/>
              </w:rPr>
            </w:pPr>
            <w:r w:rsidRPr="003C6386">
              <w:rPr>
                <w:szCs w:val="24"/>
              </w:rPr>
              <w:t>Architectural Justification and Technical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E52EF" w14:textId="77777777" w:rsidR="00C53735" w:rsidRPr="003C6386" w:rsidRDefault="00C53735" w:rsidP="0004137E">
            <w:pPr>
              <w:jc w:val="center"/>
              <w:rPr>
                <w:szCs w:val="24"/>
              </w:rPr>
            </w:pPr>
            <w:r w:rsidRPr="003C6386">
              <w:rPr>
                <w:szCs w:val="24"/>
              </w:rPr>
              <w:t>/5</w:t>
            </w:r>
          </w:p>
        </w:tc>
      </w:tr>
      <w:tr w:rsidR="00C53735" w:rsidRPr="003C6386" w14:paraId="2A5C12D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F2E14" w14:textId="77777777" w:rsidR="00C53735" w:rsidRPr="003C6386" w:rsidRDefault="00C53735" w:rsidP="00C53735">
            <w:pPr>
              <w:rPr>
                <w:szCs w:val="24"/>
              </w:rPr>
            </w:pPr>
            <w:r w:rsidRPr="003C6386">
              <w:rPr>
                <w:b/>
                <w:bCs/>
                <w:szCs w:val="24"/>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7A043" w14:textId="3CC495CF" w:rsidR="00C53735" w:rsidRPr="003C6386" w:rsidRDefault="00C53735" w:rsidP="0004137E">
            <w:pPr>
              <w:jc w:val="center"/>
              <w:rPr>
                <w:szCs w:val="24"/>
              </w:rPr>
            </w:pPr>
            <w:r w:rsidRPr="003C6386">
              <w:rPr>
                <w:szCs w:val="24"/>
              </w:rPr>
              <w:t>/</w:t>
            </w:r>
            <w:r w:rsidR="00CB7C2E">
              <w:rPr>
                <w:szCs w:val="24"/>
              </w:rPr>
              <w:t>2</w:t>
            </w:r>
            <w:r w:rsidRPr="003C6386">
              <w:rPr>
                <w:szCs w:val="24"/>
              </w:rPr>
              <w:t>5</w:t>
            </w:r>
          </w:p>
        </w:tc>
      </w:tr>
    </w:tbl>
    <w:p w14:paraId="0DBA1293" w14:textId="294C9109" w:rsidR="00071CF0" w:rsidRDefault="00C53735" w:rsidP="00071CF0">
      <w:r w:rsidRPr="00C53735">
        <w:br/>
      </w:r>
      <w:r w:rsidRPr="00C53735">
        <w:br/>
      </w:r>
      <w:r w:rsidR="00071CF0" w:rsidRPr="009E5058">
        <w:br/>
      </w:r>
      <w:r w:rsidR="00071CF0" w:rsidRPr="009E5058">
        <w:br/>
      </w:r>
      <w:r w:rsidR="00071CF0" w:rsidRPr="009E5058">
        <w:br/>
      </w:r>
      <w:r w:rsidR="00071CF0" w:rsidRPr="009E5058">
        <w:br/>
      </w:r>
      <w:r w:rsidR="00071CF0" w:rsidRPr="009E5058">
        <w:br/>
      </w:r>
      <w:r w:rsidR="00071CF0" w:rsidRPr="009E5058">
        <w:br/>
      </w:r>
    </w:p>
    <w:p w14:paraId="335AEE20" w14:textId="16EDFEC2" w:rsidR="006118FF" w:rsidRDefault="002B27D6" w:rsidP="002B27D6">
      <w:r w:rsidRPr="00071CF0">
        <w:rPr>
          <w:sz w:val="18"/>
          <w:szCs w:val="18"/>
        </w:rPr>
        <w:br/>
      </w:r>
      <w:r w:rsidRPr="00071CF0">
        <w:rPr>
          <w:sz w:val="18"/>
          <w:szCs w:val="18"/>
        </w:rPr>
        <w:br/>
      </w:r>
      <w:r w:rsidRPr="00071CF0">
        <w:rPr>
          <w:sz w:val="18"/>
          <w:szCs w:val="18"/>
        </w:rPr>
        <w:br/>
      </w:r>
      <w:r w:rsidRPr="002B27D6">
        <w:br/>
      </w:r>
      <w:r w:rsidRPr="002B27D6">
        <w:br/>
      </w:r>
      <w:r w:rsidRPr="002B27D6">
        <w:br/>
      </w:r>
      <w:r w:rsidRPr="002B27D6">
        <w:lastRenderedPageBreak/>
        <w:br/>
      </w:r>
      <w:r w:rsidRPr="002B27D6">
        <w:br/>
      </w:r>
      <w:r w:rsidRPr="002B27D6">
        <w:br/>
      </w:r>
    </w:p>
    <w:p w14:paraId="7AF6E979" w14:textId="66EEB3FF" w:rsidR="006118FF" w:rsidRDefault="006118FF" w:rsidP="006118FF">
      <w:pPr>
        <w:spacing w:line="480" w:lineRule="auto"/>
        <w:ind w:right="-188"/>
        <w:jc w:val="center"/>
        <w:rPr>
          <w:b/>
          <w:bCs/>
          <w:sz w:val="32"/>
          <w:szCs w:val="32"/>
        </w:rPr>
      </w:pPr>
      <w:r w:rsidRPr="0032459F">
        <w:rPr>
          <w:rFonts w:cs="Times New Roman"/>
          <w:b/>
          <w:bCs/>
          <w:noProof/>
          <w:color w:val="000000" w:themeColor="text1"/>
          <w:sz w:val="32"/>
          <w:szCs w:val="32"/>
        </w:rPr>
        <w:drawing>
          <wp:inline distT="0" distB="0" distL="0" distR="0" wp14:anchorId="6E7C3046" wp14:editId="56671E91">
            <wp:extent cx="5596878" cy="921147"/>
            <wp:effectExtent l="0" t="0" r="4445" b="0"/>
            <wp:docPr id="2140615920" name="Picture 11">
              <a:extLst xmlns:a="http://schemas.openxmlformats.org/drawingml/2006/main">
                <a:ext uri="{FF2B5EF4-FFF2-40B4-BE49-F238E27FC236}">
                  <a16:creationId xmlns:a16="http://schemas.microsoft.com/office/drawing/2014/main" id="{D51FF7DA-FB05-B5BA-870E-3FF75128D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51FF7DA-FB05-B5BA-870E-3FF75128D3E9}"/>
                        </a:ext>
                      </a:extLst>
                    </pic:cNvPr>
                    <pic:cNvPicPr>
                      <a:picLocks noChangeAspect="1"/>
                    </pic:cNvPicPr>
                  </pic:nvPicPr>
                  <pic:blipFill>
                    <a:blip r:embed="rId6"/>
                    <a:stretch>
                      <a:fillRect/>
                    </a:stretch>
                  </pic:blipFill>
                  <pic:spPr>
                    <a:xfrm>
                      <a:off x="0" y="0"/>
                      <a:ext cx="5611679" cy="923583"/>
                    </a:xfrm>
                    <a:prstGeom prst="rect">
                      <a:avLst/>
                    </a:prstGeom>
                  </pic:spPr>
                </pic:pic>
              </a:graphicData>
            </a:graphic>
          </wp:inline>
        </w:drawing>
      </w:r>
    </w:p>
    <w:p w14:paraId="39210FFF" w14:textId="55BCC2D5" w:rsidR="006118FF" w:rsidRPr="00E46366" w:rsidRDefault="006118FF" w:rsidP="006118FF">
      <w:pPr>
        <w:spacing w:line="480" w:lineRule="auto"/>
        <w:ind w:right="-188"/>
        <w:jc w:val="center"/>
        <w:rPr>
          <w:rFonts w:cs="Times New Roman"/>
          <w:b/>
          <w:bCs/>
          <w:color w:val="000000" w:themeColor="text1"/>
          <w:sz w:val="36"/>
          <w:szCs w:val="36"/>
        </w:rPr>
      </w:pPr>
      <w:r>
        <w:rPr>
          <w:rFonts w:cs="Times New Roman"/>
          <w:b/>
          <w:bCs/>
          <w:color w:val="000000" w:themeColor="text1"/>
          <w:sz w:val="36"/>
          <w:szCs w:val="36"/>
        </w:rPr>
        <w:t xml:space="preserve">CSA1008 - </w:t>
      </w:r>
      <w:r w:rsidRPr="00E46366">
        <w:rPr>
          <w:rFonts w:cs="Times New Roman"/>
          <w:b/>
          <w:bCs/>
          <w:color w:val="000000" w:themeColor="text1"/>
          <w:sz w:val="36"/>
          <w:szCs w:val="36"/>
        </w:rPr>
        <w:t>SOFTWARE ENGINEERING</w:t>
      </w:r>
    </w:p>
    <w:p w14:paraId="446F7910" w14:textId="458B5625" w:rsidR="006118FF"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College Name:</w:t>
      </w:r>
      <w:r w:rsidRPr="005E1CEB">
        <w:rPr>
          <w:rFonts w:cs="Times New Roman"/>
          <w:color w:val="000000" w:themeColor="text1"/>
          <w:sz w:val="32"/>
          <w:szCs w:val="32"/>
        </w:rPr>
        <w:t xml:space="preserve"> SIMATS Engineering</w:t>
      </w:r>
    </w:p>
    <w:p w14:paraId="038422F9"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Department:</w:t>
      </w:r>
      <w:r>
        <w:rPr>
          <w:rFonts w:cs="Times New Roman"/>
          <w:color w:val="000000" w:themeColor="text1"/>
          <w:sz w:val="32"/>
          <w:szCs w:val="32"/>
        </w:rPr>
        <w:t xml:space="preserve"> Bachelor of Technology in Information Technology</w:t>
      </w:r>
    </w:p>
    <w:p w14:paraId="7F3E5ADB"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Course Name:</w:t>
      </w:r>
      <w:r w:rsidRPr="005E1CEB">
        <w:rPr>
          <w:rFonts w:cs="Times New Roman"/>
          <w:color w:val="000000" w:themeColor="text1"/>
          <w:sz w:val="32"/>
          <w:szCs w:val="32"/>
        </w:rPr>
        <w:t xml:space="preserve"> Software Engineering</w:t>
      </w:r>
    </w:p>
    <w:p w14:paraId="163090CD" w14:textId="67DD8330"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 xml:space="preserve">Assignment Title: </w:t>
      </w:r>
      <w:r w:rsidR="004F4CCA" w:rsidRPr="004F4CCA">
        <w:rPr>
          <w:sz w:val="32"/>
          <w:szCs w:val="32"/>
        </w:rPr>
        <w:t xml:space="preserve"> Architecture Design Assignment</w:t>
      </w:r>
    </w:p>
    <w:p w14:paraId="602FCB15"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Case Study Title:</w:t>
      </w:r>
      <w:r w:rsidRPr="005E1CEB">
        <w:rPr>
          <w:rFonts w:cs="Times New Roman"/>
          <w:color w:val="000000" w:themeColor="text1"/>
          <w:sz w:val="32"/>
          <w:szCs w:val="32"/>
        </w:rPr>
        <w:t xml:space="preserve"> </w:t>
      </w:r>
      <w:r w:rsidRPr="00E46366">
        <w:rPr>
          <w:rFonts w:cs="Times New Roman"/>
          <w:color w:val="000000" w:themeColor="text1"/>
          <w:sz w:val="32"/>
          <w:szCs w:val="32"/>
        </w:rPr>
        <w:t>SDG 16</w:t>
      </w:r>
      <w:r>
        <w:rPr>
          <w:rFonts w:cs="Times New Roman"/>
          <w:color w:val="000000" w:themeColor="text1"/>
          <w:sz w:val="32"/>
          <w:szCs w:val="32"/>
        </w:rPr>
        <w:t xml:space="preserve"> </w:t>
      </w:r>
      <w:r w:rsidRPr="00E46366">
        <w:rPr>
          <w:rFonts w:cs="Times New Roman"/>
          <w:color w:val="000000" w:themeColor="text1"/>
          <w:sz w:val="32"/>
          <w:szCs w:val="32"/>
        </w:rPr>
        <w:t>Digital Court Case Tracking System</w:t>
      </w:r>
    </w:p>
    <w:p w14:paraId="248ED0D4"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Student Name:</w:t>
      </w:r>
      <w:r w:rsidRPr="005E1CEB">
        <w:rPr>
          <w:rFonts w:cs="Times New Roman"/>
          <w:color w:val="000000" w:themeColor="text1"/>
          <w:sz w:val="32"/>
          <w:szCs w:val="32"/>
        </w:rPr>
        <w:t xml:space="preserve"> </w:t>
      </w:r>
      <w:r>
        <w:rPr>
          <w:rFonts w:cs="Times New Roman"/>
          <w:color w:val="000000" w:themeColor="text1"/>
          <w:sz w:val="32"/>
          <w:szCs w:val="32"/>
        </w:rPr>
        <w:t>Thanishka S</w:t>
      </w:r>
    </w:p>
    <w:p w14:paraId="15EE1395"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Register Number:</w:t>
      </w:r>
      <w:r w:rsidRPr="005E1CEB">
        <w:rPr>
          <w:rFonts w:cs="Times New Roman"/>
          <w:color w:val="000000" w:themeColor="text1"/>
          <w:sz w:val="32"/>
          <w:szCs w:val="32"/>
        </w:rPr>
        <w:t xml:space="preserve"> 1925</w:t>
      </w:r>
      <w:r>
        <w:rPr>
          <w:rFonts w:cs="Times New Roman"/>
          <w:color w:val="000000" w:themeColor="text1"/>
          <w:sz w:val="32"/>
          <w:szCs w:val="32"/>
        </w:rPr>
        <w:t>21457</w:t>
      </w:r>
    </w:p>
    <w:p w14:paraId="6972084E"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Faculty Name:</w:t>
      </w:r>
      <w:r w:rsidRPr="005E1CEB">
        <w:rPr>
          <w:rFonts w:cs="Times New Roman"/>
          <w:color w:val="000000" w:themeColor="text1"/>
          <w:sz w:val="32"/>
          <w:szCs w:val="32"/>
        </w:rPr>
        <w:t xml:space="preserve"> Sharmili</w:t>
      </w:r>
      <w:r>
        <w:rPr>
          <w:rFonts w:cs="Times New Roman"/>
          <w:color w:val="000000" w:themeColor="text1"/>
          <w:sz w:val="32"/>
          <w:szCs w:val="32"/>
        </w:rPr>
        <w:t xml:space="preserve"> K</w:t>
      </w:r>
    </w:p>
    <w:p w14:paraId="56B5759F" w14:textId="40A11893"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Date of Submission:</w:t>
      </w:r>
      <w:r w:rsidRPr="005E1CEB">
        <w:rPr>
          <w:rFonts w:cs="Times New Roman"/>
          <w:color w:val="000000" w:themeColor="text1"/>
          <w:sz w:val="32"/>
          <w:szCs w:val="32"/>
        </w:rPr>
        <w:t xml:space="preserve"> </w:t>
      </w:r>
      <w:r w:rsidR="004F4CCA">
        <w:rPr>
          <w:rFonts w:cs="Times New Roman"/>
          <w:color w:val="000000" w:themeColor="text1"/>
          <w:sz w:val="32"/>
          <w:szCs w:val="32"/>
        </w:rPr>
        <w:t>3</w:t>
      </w:r>
      <w:r>
        <w:rPr>
          <w:rFonts w:cs="Times New Roman"/>
          <w:color w:val="000000" w:themeColor="text1"/>
          <w:sz w:val="32"/>
          <w:szCs w:val="32"/>
        </w:rPr>
        <w:t>.08.26</w:t>
      </w:r>
    </w:p>
    <w:p w14:paraId="1747C8B7" w14:textId="77777777" w:rsidR="00E03557" w:rsidRPr="00E03557" w:rsidRDefault="00E03557" w:rsidP="00E03557">
      <w:pPr>
        <w:rPr>
          <w:b/>
          <w:bCs/>
          <w:sz w:val="32"/>
          <w:szCs w:val="32"/>
        </w:rPr>
      </w:pPr>
      <w:r w:rsidRPr="00E03557">
        <w:rPr>
          <w:b/>
          <w:bCs/>
          <w:sz w:val="32"/>
          <w:szCs w:val="32"/>
        </w:rPr>
        <w:lastRenderedPageBreak/>
        <w:t>1. INTRODUCTION</w:t>
      </w:r>
    </w:p>
    <w:p w14:paraId="37EBD2E6" w14:textId="77777777" w:rsidR="00E03557" w:rsidRPr="0097223E" w:rsidRDefault="00E03557" w:rsidP="00EB2817">
      <w:pPr>
        <w:rPr>
          <w:szCs w:val="24"/>
        </w:rPr>
      </w:pPr>
      <w:r w:rsidRPr="0097223E">
        <w:rPr>
          <w:szCs w:val="24"/>
        </w:rPr>
        <w:t>The Digital Court Case Tracking System is a software solution designed to improve the way court case information is managed, accessed, and tracked. In traditional court environments, citizens and lawyers may need to contact court offices or depend on manual processes to obtain information about case status and hearing schedules. Court staff may also spend significant time responding to routine enquiries.</w:t>
      </w:r>
    </w:p>
    <w:p w14:paraId="6D0680CB" w14:textId="77777777" w:rsidR="00E03557" w:rsidRPr="0097223E" w:rsidRDefault="00E03557" w:rsidP="00EB2817">
      <w:pPr>
        <w:rPr>
          <w:szCs w:val="24"/>
        </w:rPr>
      </w:pPr>
      <w:r w:rsidRPr="0097223E">
        <w:rPr>
          <w:szCs w:val="24"/>
        </w:rPr>
        <w:t>The proposed system provides a centralized digital platform through which authorized users can access permitted case information. Citizens can track their cases, lawyers can monitor authorized cases, court staff can manage case information, and administrators can manage users and system activities.</w:t>
      </w:r>
    </w:p>
    <w:p w14:paraId="2D87D146" w14:textId="77777777" w:rsidR="00E03557" w:rsidRPr="0097223E" w:rsidRDefault="00E03557" w:rsidP="00EB2817">
      <w:pPr>
        <w:rPr>
          <w:szCs w:val="24"/>
        </w:rPr>
      </w:pPr>
      <w:r w:rsidRPr="0097223E">
        <w:rPr>
          <w:szCs w:val="24"/>
        </w:rPr>
        <w:t>The system must handle important information securely and reliably. Therefore, the software architecture should support security, scalability, performance, reliability, availability, maintainability, and integration with authorized court departments.</w:t>
      </w:r>
    </w:p>
    <w:p w14:paraId="4E744910" w14:textId="77777777" w:rsidR="00E03557" w:rsidRPr="0097223E" w:rsidRDefault="00E03557" w:rsidP="00EB2817">
      <w:pPr>
        <w:rPr>
          <w:szCs w:val="24"/>
        </w:rPr>
      </w:pPr>
      <w:r w:rsidRPr="0097223E">
        <w:rPr>
          <w:szCs w:val="24"/>
        </w:rPr>
        <w:t>For this system, a Layered Architecture with Service-Oriented Components is selected. The architecture divides the system into four major layers: Presentation Layer, Application/Service Layer, Department Integration Layer, and Data Layer. This structure provides clear separation of responsibilities and supports future system expansion.</w:t>
      </w:r>
    </w:p>
    <w:p w14:paraId="5E23D476" w14:textId="77777777" w:rsidR="00E03557" w:rsidRPr="0097223E" w:rsidRDefault="00E03557" w:rsidP="00EB2817">
      <w:pPr>
        <w:rPr>
          <w:szCs w:val="24"/>
        </w:rPr>
      </w:pPr>
      <w:r w:rsidRPr="0097223E">
        <w:rPr>
          <w:szCs w:val="24"/>
        </w:rPr>
        <w:t>The proposed architecture also supports the objectives of SDG 16 – Peace, Justice and Strong Institutions by improving access to permitted information, transparency, efficiency, and digital service delivery.</w:t>
      </w:r>
    </w:p>
    <w:p w14:paraId="07BB85EE" w14:textId="77777777" w:rsidR="00E03557" w:rsidRPr="00E03557" w:rsidRDefault="00E03557" w:rsidP="00EB2817">
      <w:pPr>
        <w:rPr>
          <w:b/>
          <w:bCs/>
          <w:sz w:val="32"/>
          <w:szCs w:val="32"/>
        </w:rPr>
      </w:pPr>
      <w:r w:rsidRPr="00E03557">
        <w:rPr>
          <w:b/>
          <w:bCs/>
          <w:sz w:val="32"/>
          <w:szCs w:val="32"/>
        </w:rPr>
        <w:t>2. SYSTEM REQUIREMENT ANALYSIS</w:t>
      </w:r>
    </w:p>
    <w:p w14:paraId="400DA5A5" w14:textId="77777777" w:rsidR="00E03557" w:rsidRPr="0097223E" w:rsidRDefault="00E03557" w:rsidP="00EB2817">
      <w:pPr>
        <w:rPr>
          <w:b/>
          <w:bCs/>
          <w:sz w:val="28"/>
          <w:szCs w:val="28"/>
        </w:rPr>
      </w:pPr>
      <w:r w:rsidRPr="0097223E">
        <w:rPr>
          <w:b/>
          <w:bCs/>
          <w:sz w:val="28"/>
          <w:szCs w:val="28"/>
        </w:rPr>
        <w:t>2.1 System Objectives</w:t>
      </w:r>
    </w:p>
    <w:p w14:paraId="66988EE5" w14:textId="77777777" w:rsidR="00E03557" w:rsidRPr="0097223E" w:rsidRDefault="00E03557" w:rsidP="00EB2817">
      <w:pPr>
        <w:rPr>
          <w:szCs w:val="24"/>
        </w:rPr>
      </w:pPr>
      <w:r w:rsidRPr="0097223E">
        <w:rPr>
          <w:szCs w:val="24"/>
        </w:rPr>
        <w:t>The main objectives of the Digital Court Case Tracking System are:</w:t>
      </w:r>
    </w:p>
    <w:p w14:paraId="05AECCDF" w14:textId="77777777" w:rsidR="00E03557" w:rsidRPr="0097223E" w:rsidRDefault="00E03557" w:rsidP="000A1E79">
      <w:pPr>
        <w:numPr>
          <w:ilvl w:val="0"/>
          <w:numId w:val="7"/>
        </w:numPr>
        <w:rPr>
          <w:szCs w:val="24"/>
        </w:rPr>
      </w:pPr>
      <w:r w:rsidRPr="0097223E">
        <w:rPr>
          <w:szCs w:val="24"/>
        </w:rPr>
        <w:t>To provide a centralized platform for court case tracking.</w:t>
      </w:r>
    </w:p>
    <w:p w14:paraId="1DF64D26" w14:textId="77777777" w:rsidR="00E03557" w:rsidRPr="0097223E" w:rsidRDefault="00E03557" w:rsidP="000A1E79">
      <w:pPr>
        <w:numPr>
          <w:ilvl w:val="0"/>
          <w:numId w:val="7"/>
        </w:numPr>
        <w:rPr>
          <w:szCs w:val="24"/>
        </w:rPr>
      </w:pPr>
      <w:r w:rsidRPr="0097223E">
        <w:rPr>
          <w:szCs w:val="24"/>
        </w:rPr>
        <w:t>To allow authorized users to view case status.</w:t>
      </w:r>
    </w:p>
    <w:p w14:paraId="0CFA5EE2" w14:textId="77777777" w:rsidR="00E03557" w:rsidRPr="0097223E" w:rsidRDefault="00E03557" w:rsidP="000A1E79">
      <w:pPr>
        <w:numPr>
          <w:ilvl w:val="0"/>
          <w:numId w:val="7"/>
        </w:numPr>
        <w:rPr>
          <w:szCs w:val="24"/>
        </w:rPr>
      </w:pPr>
      <w:r w:rsidRPr="0097223E">
        <w:rPr>
          <w:szCs w:val="24"/>
        </w:rPr>
        <w:lastRenderedPageBreak/>
        <w:t>To provide hearing-date and schedule information.</w:t>
      </w:r>
    </w:p>
    <w:p w14:paraId="7C16C0CA" w14:textId="77777777" w:rsidR="00E03557" w:rsidRPr="0097223E" w:rsidRDefault="00E03557" w:rsidP="000A1E79">
      <w:pPr>
        <w:numPr>
          <w:ilvl w:val="0"/>
          <w:numId w:val="7"/>
        </w:numPr>
        <w:rPr>
          <w:szCs w:val="24"/>
        </w:rPr>
      </w:pPr>
      <w:r w:rsidRPr="0097223E">
        <w:rPr>
          <w:szCs w:val="24"/>
        </w:rPr>
        <w:t>To reduce routine enquiries handled by court staff.</w:t>
      </w:r>
    </w:p>
    <w:p w14:paraId="0FEF0A89" w14:textId="77777777" w:rsidR="00E03557" w:rsidRPr="0097223E" w:rsidRDefault="00E03557" w:rsidP="000A1E79">
      <w:pPr>
        <w:numPr>
          <w:ilvl w:val="0"/>
          <w:numId w:val="7"/>
        </w:numPr>
        <w:rPr>
          <w:szCs w:val="24"/>
        </w:rPr>
      </w:pPr>
      <w:r w:rsidRPr="0097223E">
        <w:rPr>
          <w:szCs w:val="24"/>
        </w:rPr>
        <w:t>To provide secure authentication and role-based access.</w:t>
      </w:r>
    </w:p>
    <w:p w14:paraId="6073D4B4" w14:textId="77777777" w:rsidR="00E03557" w:rsidRPr="0097223E" w:rsidRDefault="00E03557" w:rsidP="000A1E79">
      <w:pPr>
        <w:numPr>
          <w:ilvl w:val="0"/>
          <w:numId w:val="7"/>
        </w:numPr>
        <w:rPr>
          <w:szCs w:val="24"/>
        </w:rPr>
      </w:pPr>
      <w:r w:rsidRPr="0097223E">
        <w:rPr>
          <w:szCs w:val="24"/>
        </w:rPr>
        <w:t>To maintain accurate and consistent case information.</w:t>
      </w:r>
    </w:p>
    <w:p w14:paraId="56B3DA4D" w14:textId="77777777" w:rsidR="00E03557" w:rsidRPr="0097223E" w:rsidRDefault="00E03557" w:rsidP="000A1E79">
      <w:pPr>
        <w:numPr>
          <w:ilvl w:val="0"/>
          <w:numId w:val="7"/>
        </w:numPr>
        <w:rPr>
          <w:szCs w:val="24"/>
        </w:rPr>
      </w:pPr>
      <w:r w:rsidRPr="0097223E">
        <w:rPr>
          <w:szCs w:val="24"/>
        </w:rPr>
        <w:t>To provide notifications for important case updates.</w:t>
      </w:r>
    </w:p>
    <w:p w14:paraId="4CCA9ECD" w14:textId="77777777" w:rsidR="00E03557" w:rsidRPr="0097223E" w:rsidRDefault="00E03557" w:rsidP="000A1E79">
      <w:pPr>
        <w:numPr>
          <w:ilvl w:val="0"/>
          <w:numId w:val="7"/>
        </w:numPr>
        <w:rPr>
          <w:szCs w:val="24"/>
        </w:rPr>
      </w:pPr>
      <w:r w:rsidRPr="0097223E">
        <w:rPr>
          <w:szCs w:val="24"/>
        </w:rPr>
        <w:t>To support secure communication with authorized court departments.</w:t>
      </w:r>
    </w:p>
    <w:p w14:paraId="116441CB" w14:textId="26249B97" w:rsidR="00E03557" w:rsidRPr="0097223E" w:rsidRDefault="00E03557" w:rsidP="00EB2817">
      <w:pPr>
        <w:rPr>
          <w:szCs w:val="24"/>
        </w:rPr>
      </w:pPr>
      <w:r w:rsidRPr="0097223E">
        <w:rPr>
          <w:szCs w:val="24"/>
        </w:rPr>
        <w:t>The architecture must support these objectives without making the system unnecessarily complex.</w:t>
      </w:r>
    </w:p>
    <w:p w14:paraId="4E3CC357" w14:textId="77777777" w:rsidR="00E03557" w:rsidRPr="0097223E" w:rsidRDefault="00E03557" w:rsidP="00E03557">
      <w:pPr>
        <w:rPr>
          <w:b/>
          <w:bCs/>
          <w:sz w:val="28"/>
          <w:szCs w:val="28"/>
        </w:rPr>
      </w:pPr>
      <w:r w:rsidRPr="0097223E">
        <w:rPr>
          <w:b/>
          <w:bCs/>
          <w:sz w:val="28"/>
          <w:szCs w:val="28"/>
        </w:rPr>
        <w:t>2.2 Stakeholders</w:t>
      </w:r>
    </w:p>
    <w:p w14:paraId="0C1EBC19" w14:textId="77777777" w:rsidR="00E03557" w:rsidRPr="0097223E" w:rsidRDefault="00E03557" w:rsidP="00E03557">
      <w:pPr>
        <w:rPr>
          <w:szCs w:val="24"/>
        </w:rPr>
      </w:pPr>
      <w:r w:rsidRPr="0097223E">
        <w:rPr>
          <w:szCs w:val="24"/>
        </w:rPr>
        <w:t>The major stakeholders are:</w:t>
      </w:r>
    </w:p>
    <w:p w14:paraId="1222B63E" w14:textId="77777777" w:rsidR="00E03557" w:rsidRPr="00EB2817" w:rsidRDefault="00E03557" w:rsidP="00E03557">
      <w:pPr>
        <w:rPr>
          <w:b/>
          <w:bCs/>
          <w:szCs w:val="24"/>
        </w:rPr>
      </w:pPr>
      <w:r w:rsidRPr="00EB2817">
        <w:rPr>
          <w:b/>
          <w:bCs/>
          <w:szCs w:val="24"/>
        </w:rPr>
        <w:t>Citizens</w:t>
      </w:r>
    </w:p>
    <w:p w14:paraId="58B633FA" w14:textId="77777777" w:rsidR="00E03557" w:rsidRPr="0097223E" w:rsidRDefault="00E03557" w:rsidP="00E03557">
      <w:pPr>
        <w:rPr>
          <w:szCs w:val="24"/>
        </w:rPr>
      </w:pPr>
      <w:r w:rsidRPr="0097223E">
        <w:rPr>
          <w:szCs w:val="24"/>
        </w:rPr>
        <w:t>Citizens use the system to search and track permitted case information and view hearing details.</w:t>
      </w:r>
    </w:p>
    <w:p w14:paraId="60F4D449" w14:textId="77777777" w:rsidR="00E03557" w:rsidRPr="00EB2817" w:rsidRDefault="00E03557" w:rsidP="00E03557">
      <w:pPr>
        <w:rPr>
          <w:b/>
          <w:bCs/>
          <w:szCs w:val="24"/>
        </w:rPr>
      </w:pPr>
      <w:r w:rsidRPr="00EB2817">
        <w:rPr>
          <w:b/>
          <w:bCs/>
          <w:szCs w:val="24"/>
        </w:rPr>
        <w:t>Lawyers</w:t>
      </w:r>
    </w:p>
    <w:p w14:paraId="2B80E5E3" w14:textId="77777777" w:rsidR="00E03557" w:rsidRPr="0097223E" w:rsidRDefault="00E03557" w:rsidP="00E03557">
      <w:pPr>
        <w:rPr>
          <w:szCs w:val="24"/>
        </w:rPr>
      </w:pPr>
      <w:r w:rsidRPr="0097223E">
        <w:rPr>
          <w:szCs w:val="24"/>
        </w:rPr>
        <w:t>Lawyers use the system to monitor authorized cases, hearing schedules, case status, and permitted documents.</w:t>
      </w:r>
    </w:p>
    <w:p w14:paraId="0B00087D" w14:textId="77777777" w:rsidR="00E03557" w:rsidRPr="00EB2817" w:rsidRDefault="00E03557" w:rsidP="00E03557">
      <w:pPr>
        <w:rPr>
          <w:b/>
          <w:bCs/>
          <w:szCs w:val="24"/>
        </w:rPr>
      </w:pPr>
      <w:r w:rsidRPr="00EB2817">
        <w:rPr>
          <w:b/>
          <w:bCs/>
          <w:szCs w:val="24"/>
        </w:rPr>
        <w:t>Court Staff</w:t>
      </w:r>
    </w:p>
    <w:p w14:paraId="1B5260C7" w14:textId="77777777" w:rsidR="00E03557" w:rsidRPr="0097223E" w:rsidRDefault="00E03557" w:rsidP="00E03557">
      <w:pPr>
        <w:rPr>
          <w:szCs w:val="24"/>
        </w:rPr>
      </w:pPr>
      <w:r w:rsidRPr="0097223E">
        <w:rPr>
          <w:szCs w:val="24"/>
        </w:rPr>
        <w:t>Court staff register cases, update information, manage hearings, upload documents, and maintain records.</w:t>
      </w:r>
    </w:p>
    <w:p w14:paraId="42578311" w14:textId="77777777" w:rsidR="00E03557" w:rsidRPr="00EB2817" w:rsidRDefault="00E03557" w:rsidP="00E03557">
      <w:pPr>
        <w:rPr>
          <w:b/>
          <w:bCs/>
          <w:szCs w:val="24"/>
        </w:rPr>
      </w:pPr>
      <w:r w:rsidRPr="00EB2817">
        <w:rPr>
          <w:b/>
          <w:bCs/>
          <w:szCs w:val="24"/>
        </w:rPr>
        <w:t>Administrators</w:t>
      </w:r>
    </w:p>
    <w:p w14:paraId="324BF5AC" w14:textId="77777777" w:rsidR="00E03557" w:rsidRPr="0097223E" w:rsidRDefault="00E03557" w:rsidP="00E03557">
      <w:pPr>
        <w:rPr>
          <w:szCs w:val="24"/>
        </w:rPr>
      </w:pPr>
      <w:r w:rsidRPr="0097223E">
        <w:rPr>
          <w:szCs w:val="24"/>
        </w:rPr>
        <w:t>Administrators manage users, roles, departments, reports, system configuration, and monitoring.</w:t>
      </w:r>
    </w:p>
    <w:p w14:paraId="271CA0CD" w14:textId="77777777" w:rsidR="00E03557" w:rsidRPr="00EB2817" w:rsidRDefault="00E03557" w:rsidP="00E03557">
      <w:pPr>
        <w:rPr>
          <w:b/>
          <w:bCs/>
          <w:szCs w:val="24"/>
        </w:rPr>
      </w:pPr>
      <w:r w:rsidRPr="00EB2817">
        <w:rPr>
          <w:b/>
          <w:bCs/>
          <w:szCs w:val="24"/>
        </w:rPr>
        <w:t>Court Departments</w:t>
      </w:r>
    </w:p>
    <w:p w14:paraId="266998CF" w14:textId="0534F118" w:rsidR="00E03557" w:rsidRPr="00EB2817" w:rsidRDefault="00E03557" w:rsidP="00E03557">
      <w:pPr>
        <w:rPr>
          <w:szCs w:val="24"/>
        </w:rPr>
      </w:pPr>
      <w:r w:rsidRPr="0097223E">
        <w:rPr>
          <w:szCs w:val="24"/>
        </w:rPr>
        <w:lastRenderedPageBreak/>
        <w:t>Authorized departments provide or receive relevant information through secure integration mechanisms.</w:t>
      </w:r>
    </w:p>
    <w:p w14:paraId="3C1808CD" w14:textId="77777777" w:rsidR="00E03557" w:rsidRPr="00E03557" w:rsidRDefault="00E03557" w:rsidP="00E03557">
      <w:pPr>
        <w:rPr>
          <w:b/>
          <w:bCs/>
          <w:sz w:val="32"/>
          <w:szCs w:val="32"/>
        </w:rPr>
      </w:pPr>
      <w:r w:rsidRPr="00E03557">
        <w:rPr>
          <w:b/>
          <w:bCs/>
          <w:sz w:val="32"/>
          <w:szCs w:val="32"/>
        </w:rPr>
        <w:t>3. FUNCTIONAL REQUIREMENTS</w:t>
      </w:r>
    </w:p>
    <w:p w14:paraId="011684E1" w14:textId="77777777" w:rsidR="00E03557" w:rsidRPr="00EB2817" w:rsidRDefault="00E03557" w:rsidP="00E03557">
      <w:pPr>
        <w:rPr>
          <w:szCs w:val="24"/>
        </w:rPr>
      </w:pPr>
      <w:r w:rsidRPr="00EB2817">
        <w:rPr>
          <w:szCs w:val="24"/>
        </w:rPr>
        <w:t>Functional requirements describe what the system should do.</w:t>
      </w:r>
    </w:p>
    <w:p w14:paraId="57F46E80" w14:textId="77777777" w:rsidR="00E03557" w:rsidRPr="00EB2817" w:rsidRDefault="00E03557" w:rsidP="00E03557">
      <w:pPr>
        <w:rPr>
          <w:szCs w:val="24"/>
        </w:rPr>
      </w:pPr>
      <w:r w:rsidRPr="00EB2817">
        <w:rPr>
          <w:b/>
          <w:bCs/>
          <w:szCs w:val="24"/>
        </w:rPr>
        <w:t>3.1 User Registration and</w:t>
      </w:r>
      <w:r w:rsidRPr="00EB2817">
        <w:rPr>
          <w:szCs w:val="24"/>
        </w:rPr>
        <w:t xml:space="preserve"> </w:t>
      </w:r>
      <w:r w:rsidRPr="00EB2817">
        <w:rPr>
          <w:b/>
          <w:bCs/>
          <w:szCs w:val="24"/>
        </w:rPr>
        <w:t>Login</w:t>
      </w:r>
    </w:p>
    <w:p w14:paraId="573FF845" w14:textId="77777777" w:rsidR="00E03557" w:rsidRPr="00EB2817" w:rsidRDefault="00E03557" w:rsidP="00E03557">
      <w:pPr>
        <w:rPr>
          <w:szCs w:val="24"/>
        </w:rPr>
      </w:pPr>
      <w:r w:rsidRPr="00EB2817">
        <w:rPr>
          <w:szCs w:val="24"/>
        </w:rPr>
        <w:t>The system should allow users to register and securely log in. The system validates credentials before providing access.</w:t>
      </w:r>
    </w:p>
    <w:p w14:paraId="4C245737" w14:textId="77777777" w:rsidR="00E03557" w:rsidRPr="00EB2817" w:rsidRDefault="00E03557" w:rsidP="00E03557">
      <w:pPr>
        <w:rPr>
          <w:b/>
          <w:bCs/>
          <w:szCs w:val="24"/>
        </w:rPr>
      </w:pPr>
      <w:r w:rsidRPr="00EB2817">
        <w:rPr>
          <w:b/>
          <w:bCs/>
          <w:szCs w:val="24"/>
        </w:rPr>
        <w:t>3.2 Authentication and Authorization</w:t>
      </w:r>
    </w:p>
    <w:p w14:paraId="2932C541" w14:textId="77777777" w:rsidR="00E03557" w:rsidRPr="00EB2817" w:rsidRDefault="00E03557" w:rsidP="00E03557">
      <w:pPr>
        <w:rPr>
          <w:szCs w:val="24"/>
        </w:rPr>
      </w:pPr>
      <w:r w:rsidRPr="00EB2817">
        <w:rPr>
          <w:szCs w:val="24"/>
        </w:rPr>
        <w:t>The system should authenticate users and determine their permissions based on their roles.</w:t>
      </w:r>
    </w:p>
    <w:p w14:paraId="1BC61426" w14:textId="77777777" w:rsidR="00E03557" w:rsidRPr="00EB2817" w:rsidRDefault="00E03557" w:rsidP="00E03557">
      <w:pPr>
        <w:rPr>
          <w:b/>
          <w:bCs/>
          <w:szCs w:val="24"/>
        </w:rPr>
      </w:pPr>
      <w:r w:rsidRPr="00EB2817">
        <w:rPr>
          <w:b/>
          <w:bCs/>
          <w:szCs w:val="24"/>
        </w:rPr>
        <w:t>3.3 Case Registration</w:t>
      </w:r>
    </w:p>
    <w:p w14:paraId="18FFBEDD" w14:textId="77777777" w:rsidR="00E03557" w:rsidRPr="00EB2817" w:rsidRDefault="00E03557" w:rsidP="00E03557">
      <w:pPr>
        <w:rPr>
          <w:szCs w:val="24"/>
        </w:rPr>
      </w:pPr>
      <w:r w:rsidRPr="00EB2817">
        <w:rPr>
          <w:szCs w:val="24"/>
        </w:rPr>
        <w:t>Authorized court staff should be able to register new cases with relevant information such as case number, case type, filing date, court, parties, and status.</w:t>
      </w:r>
    </w:p>
    <w:p w14:paraId="2649DB96" w14:textId="77777777" w:rsidR="00E03557" w:rsidRPr="00EB2817" w:rsidRDefault="00E03557" w:rsidP="00E03557">
      <w:pPr>
        <w:rPr>
          <w:b/>
          <w:bCs/>
          <w:szCs w:val="24"/>
        </w:rPr>
      </w:pPr>
      <w:r w:rsidRPr="00EB2817">
        <w:rPr>
          <w:b/>
          <w:bCs/>
          <w:szCs w:val="24"/>
        </w:rPr>
        <w:t>3.4 Case Search</w:t>
      </w:r>
    </w:p>
    <w:p w14:paraId="7A79BEEA" w14:textId="77777777" w:rsidR="00E03557" w:rsidRPr="00EB2817" w:rsidRDefault="00E03557" w:rsidP="00E03557">
      <w:pPr>
        <w:rPr>
          <w:szCs w:val="24"/>
        </w:rPr>
      </w:pPr>
      <w:r w:rsidRPr="00EB2817">
        <w:rPr>
          <w:szCs w:val="24"/>
        </w:rPr>
        <w:t>Users should be able to search permitted case information using suitable search criteria such as case number, case type, court, or status.</w:t>
      </w:r>
    </w:p>
    <w:p w14:paraId="2B9E0468" w14:textId="77777777" w:rsidR="00E03557" w:rsidRPr="00EB2817" w:rsidRDefault="00E03557" w:rsidP="00E03557">
      <w:pPr>
        <w:rPr>
          <w:b/>
          <w:bCs/>
          <w:szCs w:val="24"/>
        </w:rPr>
      </w:pPr>
      <w:r w:rsidRPr="00EB2817">
        <w:rPr>
          <w:b/>
          <w:bCs/>
          <w:szCs w:val="24"/>
        </w:rPr>
        <w:t>3.5 Case Status Tracking</w:t>
      </w:r>
    </w:p>
    <w:p w14:paraId="681BC4BF" w14:textId="77777777" w:rsidR="00E03557" w:rsidRPr="00EB2817" w:rsidRDefault="00E03557" w:rsidP="00E03557">
      <w:pPr>
        <w:rPr>
          <w:szCs w:val="24"/>
        </w:rPr>
      </w:pPr>
      <w:r w:rsidRPr="00EB2817">
        <w:rPr>
          <w:szCs w:val="24"/>
        </w:rPr>
        <w:t>The system should display the current authorized status of a case and provide relevant case history.</w:t>
      </w:r>
    </w:p>
    <w:p w14:paraId="0C57D1B8" w14:textId="77777777" w:rsidR="00E03557" w:rsidRPr="00EB2817" w:rsidRDefault="00E03557" w:rsidP="00E03557">
      <w:pPr>
        <w:rPr>
          <w:b/>
          <w:bCs/>
          <w:szCs w:val="24"/>
        </w:rPr>
      </w:pPr>
      <w:r w:rsidRPr="00EB2817">
        <w:rPr>
          <w:b/>
          <w:bCs/>
          <w:szCs w:val="24"/>
        </w:rPr>
        <w:t>3.6 Hearing Management</w:t>
      </w:r>
    </w:p>
    <w:p w14:paraId="20153CC3" w14:textId="77777777" w:rsidR="00E03557" w:rsidRPr="00EB2817" w:rsidRDefault="00E03557" w:rsidP="00E03557">
      <w:pPr>
        <w:rPr>
          <w:szCs w:val="24"/>
        </w:rPr>
      </w:pPr>
      <w:r w:rsidRPr="00EB2817">
        <w:rPr>
          <w:szCs w:val="24"/>
        </w:rPr>
        <w:t>Authorized court staff should be able to create, update, and manage hearing schedules.</w:t>
      </w:r>
    </w:p>
    <w:p w14:paraId="69C8D22A" w14:textId="77777777" w:rsidR="00E03557" w:rsidRPr="00EB2817" w:rsidRDefault="00E03557" w:rsidP="00E03557">
      <w:pPr>
        <w:rPr>
          <w:b/>
          <w:bCs/>
          <w:szCs w:val="24"/>
        </w:rPr>
      </w:pPr>
      <w:r w:rsidRPr="00EB2817">
        <w:rPr>
          <w:b/>
          <w:bCs/>
          <w:szCs w:val="24"/>
        </w:rPr>
        <w:t>3.7 Document Management</w:t>
      </w:r>
    </w:p>
    <w:p w14:paraId="5833807B" w14:textId="77777777" w:rsidR="00E03557" w:rsidRPr="00EB2817" w:rsidRDefault="00E03557" w:rsidP="00E03557">
      <w:pPr>
        <w:rPr>
          <w:szCs w:val="24"/>
        </w:rPr>
      </w:pPr>
      <w:r w:rsidRPr="00EB2817">
        <w:rPr>
          <w:szCs w:val="24"/>
        </w:rPr>
        <w:t>Authorized users should be able to upload, store, and retrieve permitted case-related documents.</w:t>
      </w:r>
    </w:p>
    <w:p w14:paraId="4AD4C5C0" w14:textId="77777777" w:rsidR="00E03557" w:rsidRPr="00EB2817" w:rsidRDefault="00E03557" w:rsidP="00E03557">
      <w:pPr>
        <w:rPr>
          <w:b/>
          <w:bCs/>
          <w:szCs w:val="24"/>
        </w:rPr>
      </w:pPr>
      <w:r w:rsidRPr="00EB2817">
        <w:rPr>
          <w:b/>
          <w:bCs/>
          <w:szCs w:val="24"/>
        </w:rPr>
        <w:lastRenderedPageBreak/>
        <w:t>3.8 Notifications</w:t>
      </w:r>
    </w:p>
    <w:p w14:paraId="5FB33323" w14:textId="77777777" w:rsidR="00E03557" w:rsidRPr="00EB2817" w:rsidRDefault="00E03557" w:rsidP="00E03557">
      <w:pPr>
        <w:rPr>
          <w:szCs w:val="24"/>
        </w:rPr>
      </w:pPr>
      <w:r w:rsidRPr="00EB2817">
        <w:rPr>
          <w:szCs w:val="24"/>
        </w:rPr>
        <w:t>The system should notify users about important case updates and hearing changes through approved communication channels.</w:t>
      </w:r>
    </w:p>
    <w:p w14:paraId="78BD9E21" w14:textId="77777777" w:rsidR="00E03557" w:rsidRPr="00EB2817" w:rsidRDefault="00E03557" w:rsidP="00E03557">
      <w:pPr>
        <w:rPr>
          <w:b/>
          <w:bCs/>
          <w:szCs w:val="24"/>
        </w:rPr>
      </w:pPr>
      <w:r w:rsidRPr="00EB2817">
        <w:rPr>
          <w:b/>
          <w:bCs/>
          <w:szCs w:val="24"/>
        </w:rPr>
        <w:t>3.9 Reporting</w:t>
      </w:r>
    </w:p>
    <w:p w14:paraId="1D683EB8" w14:textId="77777777" w:rsidR="00E03557" w:rsidRPr="00EB2817" w:rsidRDefault="00E03557" w:rsidP="00E03557">
      <w:pPr>
        <w:rPr>
          <w:szCs w:val="24"/>
        </w:rPr>
      </w:pPr>
      <w:r w:rsidRPr="00EB2817">
        <w:rPr>
          <w:szCs w:val="24"/>
        </w:rPr>
        <w:t>Administrators should be able to generate reports related to case status, hearings, departments, and system activities.</w:t>
      </w:r>
    </w:p>
    <w:p w14:paraId="433ACD85" w14:textId="77777777" w:rsidR="00E03557" w:rsidRPr="00EB2817" w:rsidRDefault="00E03557" w:rsidP="00E03557">
      <w:pPr>
        <w:rPr>
          <w:b/>
          <w:bCs/>
          <w:szCs w:val="24"/>
        </w:rPr>
      </w:pPr>
      <w:r w:rsidRPr="00EB2817">
        <w:rPr>
          <w:b/>
          <w:bCs/>
          <w:szCs w:val="24"/>
        </w:rPr>
        <w:t>3.10 Audit Logging</w:t>
      </w:r>
    </w:p>
    <w:p w14:paraId="776C2181" w14:textId="4577C086" w:rsidR="00E03557" w:rsidRPr="00EB2817" w:rsidRDefault="00E03557" w:rsidP="00E03557">
      <w:pPr>
        <w:rPr>
          <w:szCs w:val="24"/>
        </w:rPr>
      </w:pPr>
      <w:r w:rsidRPr="00EB2817">
        <w:rPr>
          <w:szCs w:val="24"/>
        </w:rPr>
        <w:t>Important operations such as login, case updates, document access, and administrative actions should be recorded.</w:t>
      </w:r>
    </w:p>
    <w:p w14:paraId="0A4E4C73" w14:textId="77777777" w:rsidR="00E03557" w:rsidRPr="00E03557" w:rsidRDefault="00E03557" w:rsidP="00E03557">
      <w:pPr>
        <w:rPr>
          <w:b/>
          <w:bCs/>
          <w:sz w:val="32"/>
          <w:szCs w:val="32"/>
        </w:rPr>
      </w:pPr>
      <w:r w:rsidRPr="00E03557">
        <w:rPr>
          <w:b/>
          <w:bCs/>
          <w:sz w:val="32"/>
          <w:szCs w:val="32"/>
        </w:rPr>
        <w:t>4. NON-FUNCTIONAL REQUIREMENTS</w:t>
      </w:r>
    </w:p>
    <w:p w14:paraId="78D7918B" w14:textId="77777777" w:rsidR="00E03557" w:rsidRPr="00EB2817" w:rsidRDefault="00E03557" w:rsidP="00E03557">
      <w:pPr>
        <w:rPr>
          <w:b/>
          <w:bCs/>
          <w:szCs w:val="24"/>
        </w:rPr>
      </w:pPr>
      <w:r w:rsidRPr="00EB2817">
        <w:rPr>
          <w:szCs w:val="24"/>
        </w:rPr>
        <w:t>Non-functional requirements define how well the system should operate</w:t>
      </w:r>
      <w:r w:rsidRPr="00EB2817">
        <w:rPr>
          <w:b/>
          <w:bCs/>
          <w:szCs w:val="24"/>
        </w:rPr>
        <w:t>.</w:t>
      </w:r>
    </w:p>
    <w:p w14:paraId="00F7836D" w14:textId="77777777" w:rsidR="00E03557" w:rsidRPr="00EB2817" w:rsidRDefault="00E03557" w:rsidP="00E03557">
      <w:pPr>
        <w:rPr>
          <w:b/>
          <w:bCs/>
          <w:szCs w:val="24"/>
        </w:rPr>
      </w:pPr>
      <w:r w:rsidRPr="00EB2817">
        <w:rPr>
          <w:b/>
          <w:bCs/>
          <w:szCs w:val="24"/>
        </w:rPr>
        <w:t>4.1 Security</w:t>
      </w:r>
    </w:p>
    <w:p w14:paraId="32799EE0" w14:textId="77777777" w:rsidR="00E03557" w:rsidRPr="00EB2817" w:rsidRDefault="00E03557" w:rsidP="00E03557">
      <w:pPr>
        <w:rPr>
          <w:szCs w:val="24"/>
        </w:rPr>
      </w:pPr>
      <w:r w:rsidRPr="00EB2817">
        <w:rPr>
          <w:szCs w:val="24"/>
        </w:rPr>
        <w:t>Court information must be protected against unauthorized access. The system should use authentication, authorization, role-based access control, secure APIs, encryption, and audit logging.</w:t>
      </w:r>
    </w:p>
    <w:p w14:paraId="7ED0CCA4" w14:textId="77777777" w:rsidR="00E03557" w:rsidRPr="00EB2817" w:rsidRDefault="00E03557" w:rsidP="00E03557">
      <w:pPr>
        <w:rPr>
          <w:b/>
          <w:bCs/>
          <w:szCs w:val="24"/>
        </w:rPr>
      </w:pPr>
      <w:r w:rsidRPr="00EB2817">
        <w:rPr>
          <w:b/>
          <w:bCs/>
          <w:szCs w:val="24"/>
        </w:rPr>
        <w:t>4.2 Performance</w:t>
      </w:r>
    </w:p>
    <w:p w14:paraId="2B47B00B" w14:textId="77777777" w:rsidR="00E03557" w:rsidRPr="00EB2817" w:rsidRDefault="00E03557" w:rsidP="00E03557">
      <w:pPr>
        <w:rPr>
          <w:szCs w:val="24"/>
        </w:rPr>
      </w:pPr>
      <w:r w:rsidRPr="00EB2817">
        <w:rPr>
          <w:szCs w:val="24"/>
        </w:rPr>
        <w:t>Common operations such as login, case search, and status retrieval should provide fast responses.</w:t>
      </w:r>
    </w:p>
    <w:p w14:paraId="78396CFC" w14:textId="77777777" w:rsidR="00E03557" w:rsidRPr="00EB2817" w:rsidRDefault="00E03557" w:rsidP="00E03557">
      <w:pPr>
        <w:rPr>
          <w:b/>
          <w:bCs/>
          <w:szCs w:val="24"/>
        </w:rPr>
      </w:pPr>
      <w:r w:rsidRPr="00EB2817">
        <w:rPr>
          <w:b/>
          <w:bCs/>
          <w:szCs w:val="24"/>
        </w:rPr>
        <w:t>4.3 Scalability</w:t>
      </w:r>
    </w:p>
    <w:p w14:paraId="4E16FB54" w14:textId="77777777" w:rsidR="00E03557" w:rsidRPr="00EB2817" w:rsidRDefault="00E03557" w:rsidP="00E03557">
      <w:pPr>
        <w:rPr>
          <w:szCs w:val="24"/>
        </w:rPr>
      </w:pPr>
      <w:r w:rsidRPr="00EB2817">
        <w:rPr>
          <w:szCs w:val="24"/>
        </w:rPr>
        <w:t>The architecture should support an increasing number of users, cases, documents, and requests.</w:t>
      </w:r>
    </w:p>
    <w:p w14:paraId="62B4A20D" w14:textId="77777777" w:rsidR="00E03557" w:rsidRPr="00EB2817" w:rsidRDefault="00E03557" w:rsidP="00E03557">
      <w:pPr>
        <w:rPr>
          <w:b/>
          <w:bCs/>
          <w:szCs w:val="24"/>
        </w:rPr>
      </w:pPr>
      <w:r w:rsidRPr="00EB2817">
        <w:rPr>
          <w:b/>
          <w:bCs/>
          <w:szCs w:val="24"/>
        </w:rPr>
        <w:t>4.4 Reliability</w:t>
      </w:r>
    </w:p>
    <w:p w14:paraId="46B9B313" w14:textId="77777777" w:rsidR="00E03557" w:rsidRPr="00EB2817" w:rsidRDefault="00E03557" w:rsidP="00E03557">
      <w:pPr>
        <w:rPr>
          <w:szCs w:val="24"/>
        </w:rPr>
      </w:pPr>
      <w:r w:rsidRPr="00EB2817">
        <w:rPr>
          <w:szCs w:val="24"/>
        </w:rPr>
        <w:t>The system should provide accurate information and minimize data loss during failures.</w:t>
      </w:r>
    </w:p>
    <w:p w14:paraId="5D17BE63" w14:textId="77777777" w:rsidR="00E03557" w:rsidRPr="00EB2817" w:rsidRDefault="00E03557" w:rsidP="00E03557">
      <w:pPr>
        <w:rPr>
          <w:b/>
          <w:bCs/>
          <w:szCs w:val="24"/>
        </w:rPr>
      </w:pPr>
      <w:r w:rsidRPr="00EB2817">
        <w:rPr>
          <w:b/>
          <w:bCs/>
          <w:szCs w:val="24"/>
        </w:rPr>
        <w:lastRenderedPageBreak/>
        <w:t>4.5 Availability</w:t>
      </w:r>
    </w:p>
    <w:p w14:paraId="72EFB7AD" w14:textId="77777777" w:rsidR="00E03557" w:rsidRPr="00EB2817" w:rsidRDefault="00E03557" w:rsidP="00E03557">
      <w:pPr>
        <w:rPr>
          <w:szCs w:val="24"/>
        </w:rPr>
      </w:pPr>
      <w:r w:rsidRPr="00EB2817">
        <w:rPr>
          <w:szCs w:val="24"/>
        </w:rPr>
        <w:t>The system should remain accessible to authorized users with minimum downtime.</w:t>
      </w:r>
    </w:p>
    <w:p w14:paraId="71664E46" w14:textId="77777777" w:rsidR="00E03557" w:rsidRPr="00EB2817" w:rsidRDefault="00E03557" w:rsidP="00E03557">
      <w:pPr>
        <w:rPr>
          <w:b/>
          <w:bCs/>
          <w:szCs w:val="24"/>
        </w:rPr>
      </w:pPr>
      <w:r w:rsidRPr="00EB2817">
        <w:rPr>
          <w:b/>
          <w:bCs/>
          <w:szCs w:val="24"/>
        </w:rPr>
        <w:t>4.6 Maintainability</w:t>
      </w:r>
    </w:p>
    <w:p w14:paraId="7CD5B8F4" w14:textId="77777777" w:rsidR="00E03557" w:rsidRPr="00EB2817" w:rsidRDefault="00E03557" w:rsidP="00E03557">
      <w:pPr>
        <w:rPr>
          <w:szCs w:val="24"/>
        </w:rPr>
      </w:pPr>
      <w:r w:rsidRPr="00EB2817">
        <w:rPr>
          <w:szCs w:val="24"/>
        </w:rPr>
        <w:t>The software should be easy to modify, test, debug, and extend.</w:t>
      </w:r>
    </w:p>
    <w:p w14:paraId="2E256DA4" w14:textId="77777777" w:rsidR="00E03557" w:rsidRPr="00EB2817" w:rsidRDefault="00E03557" w:rsidP="00E03557">
      <w:pPr>
        <w:rPr>
          <w:b/>
          <w:bCs/>
          <w:szCs w:val="24"/>
        </w:rPr>
      </w:pPr>
      <w:r w:rsidRPr="00EB2817">
        <w:rPr>
          <w:b/>
          <w:bCs/>
          <w:szCs w:val="24"/>
        </w:rPr>
        <w:t>4.7 Usability</w:t>
      </w:r>
    </w:p>
    <w:p w14:paraId="6CEBEFF0" w14:textId="77777777" w:rsidR="00E03557" w:rsidRPr="00EB2817" w:rsidRDefault="00E03557" w:rsidP="00E03557">
      <w:pPr>
        <w:rPr>
          <w:szCs w:val="24"/>
        </w:rPr>
      </w:pPr>
      <w:r w:rsidRPr="00EB2817">
        <w:rPr>
          <w:szCs w:val="24"/>
        </w:rPr>
        <w:t>The interfaces should be simple and understandable for citizens, lawyers, court staff, and administrators.</w:t>
      </w:r>
    </w:p>
    <w:p w14:paraId="3260AF58" w14:textId="77777777" w:rsidR="00E03557" w:rsidRPr="00EB2817" w:rsidRDefault="00E03557" w:rsidP="00E03557">
      <w:pPr>
        <w:rPr>
          <w:b/>
          <w:bCs/>
          <w:szCs w:val="24"/>
        </w:rPr>
      </w:pPr>
      <w:r w:rsidRPr="00EB2817">
        <w:rPr>
          <w:b/>
          <w:bCs/>
          <w:szCs w:val="24"/>
        </w:rPr>
        <w:t>4.8 Interoperability</w:t>
      </w:r>
    </w:p>
    <w:p w14:paraId="42337ED6" w14:textId="77777777" w:rsidR="00E03557" w:rsidRPr="00EB2817" w:rsidRDefault="00E03557" w:rsidP="00E03557">
      <w:pPr>
        <w:rPr>
          <w:szCs w:val="24"/>
        </w:rPr>
      </w:pPr>
      <w:r w:rsidRPr="00EB2817">
        <w:rPr>
          <w:szCs w:val="24"/>
        </w:rPr>
        <w:t>The system should support secure communication with authorized external court systems.</w:t>
      </w:r>
    </w:p>
    <w:p w14:paraId="4C95B69A" w14:textId="77777777" w:rsidR="00E03557" w:rsidRPr="00EB2817" w:rsidRDefault="00E03557" w:rsidP="00E03557">
      <w:pPr>
        <w:rPr>
          <w:b/>
          <w:bCs/>
          <w:szCs w:val="24"/>
        </w:rPr>
      </w:pPr>
      <w:r w:rsidRPr="00EB2817">
        <w:rPr>
          <w:b/>
          <w:bCs/>
          <w:szCs w:val="24"/>
        </w:rPr>
        <w:t>4.9 Data Integrity</w:t>
      </w:r>
    </w:p>
    <w:p w14:paraId="3F10B289" w14:textId="0EB224A9" w:rsidR="00E03557" w:rsidRPr="00EB2817" w:rsidRDefault="00E03557" w:rsidP="00E03557">
      <w:pPr>
        <w:rPr>
          <w:szCs w:val="24"/>
        </w:rPr>
      </w:pPr>
      <w:r w:rsidRPr="00EB2817">
        <w:rPr>
          <w:szCs w:val="24"/>
        </w:rPr>
        <w:t>Case information must remain accurate and consistent during creation, modification, and retrieval.</w:t>
      </w:r>
    </w:p>
    <w:p w14:paraId="7E9E1918" w14:textId="77777777" w:rsidR="00E03557" w:rsidRPr="00E03557" w:rsidRDefault="00E03557" w:rsidP="00E03557">
      <w:pPr>
        <w:rPr>
          <w:b/>
          <w:bCs/>
          <w:sz w:val="32"/>
          <w:szCs w:val="32"/>
        </w:rPr>
      </w:pPr>
      <w:r w:rsidRPr="00E03557">
        <w:rPr>
          <w:b/>
          <w:bCs/>
          <w:sz w:val="32"/>
          <w:szCs w:val="32"/>
        </w:rPr>
        <w:t>5. QUALITY ATTRIBUTES AND ARCHITECTURAL DRIVERS</w:t>
      </w:r>
    </w:p>
    <w:p w14:paraId="12359A11" w14:textId="77777777" w:rsidR="00E03557" w:rsidRPr="00EB2817" w:rsidRDefault="00E03557" w:rsidP="00E03557">
      <w:pPr>
        <w:rPr>
          <w:szCs w:val="24"/>
        </w:rPr>
      </w:pPr>
      <w:r w:rsidRPr="00EB2817">
        <w:rPr>
          <w:szCs w:val="24"/>
        </w:rPr>
        <w:t>The following quality attributes strongly influence the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4308"/>
      </w:tblGrid>
      <w:tr w:rsidR="00E03557" w:rsidRPr="00EB2817" w14:paraId="7D2BCF41" w14:textId="77777777" w:rsidTr="00EB2817">
        <w:trPr>
          <w:tblHeader/>
          <w:tblCellSpacing w:w="15" w:type="dxa"/>
        </w:trPr>
        <w:tc>
          <w:tcPr>
            <w:tcW w:w="0" w:type="auto"/>
            <w:vAlign w:val="center"/>
            <w:hideMark/>
          </w:tcPr>
          <w:p w14:paraId="2D644AD4" w14:textId="77777777" w:rsidR="00E03557" w:rsidRPr="00EB2817" w:rsidRDefault="00E03557" w:rsidP="00E03557">
            <w:pPr>
              <w:rPr>
                <w:szCs w:val="24"/>
              </w:rPr>
            </w:pPr>
            <w:r w:rsidRPr="00EB2817">
              <w:rPr>
                <w:szCs w:val="24"/>
              </w:rPr>
              <w:t>Quality Attribute</w:t>
            </w:r>
          </w:p>
        </w:tc>
        <w:tc>
          <w:tcPr>
            <w:tcW w:w="0" w:type="auto"/>
            <w:vAlign w:val="center"/>
            <w:hideMark/>
          </w:tcPr>
          <w:p w14:paraId="7B9779E2" w14:textId="77777777" w:rsidR="00E03557" w:rsidRPr="00EB2817" w:rsidRDefault="00E03557" w:rsidP="00E03557">
            <w:pPr>
              <w:rPr>
                <w:szCs w:val="24"/>
              </w:rPr>
            </w:pPr>
            <w:r w:rsidRPr="00EB2817">
              <w:rPr>
                <w:szCs w:val="24"/>
              </w:rPr>
              <w:t>Architectural Requirement</w:t>
            </w:r>
          </w:p>
        </w:tc>
      </w:tr>
      <w:tr w:rsidR="00E03557" w:rsidRPr="00EB2817" w14:paraId="1297AAF0" w14:textId="77777777" w:rsidTr="00EB2817">
        <w:trPr>
          <w:tblCellSpacing w:w="15" w:type="dxa"/>
        </w:trPr>
        <w:tc>
          <w:tcPr>
            <w:tcW w:w="0" w:type="auto"/>
            <w:vAlign w:val="center"/>
            <w:hideMark/>
          </w:tcPr>
          <w:p w14:paraId="14BAF012" w14:textId="77777777" w:rsidR="00E03557" w:rsidRPr="00EB2817" w:rsidRDefault="00E03557" w:rsidP="00E03557">
            <w:pPr>
              <w:rPr>
                <w:szCs w:val="24"/>
              </w:rPr>
            </w:pPr>
            <w:r w:rsidRPr="00EB2817">
              <w:rPr>
                <w:szCs w:val="24"/>
              </w:rPr>
              <w:t>Scalability</w:t>
            </w:r>
          </w:p>
        </w:tc>
        <w:tc>
          <w:tcPr>
            <w:tcW w:w="0" w:type="auto"/>
            <w:vAlign w:val="center"/>
            <w:hideMark/>
          </w:tcPr>
          <w:p w14:paraId="629894F7" w14:textId="77777777" w:rsidR="00E03557" w:rsidRPr="00EB2817" w:rsidRDefault="00E03557" w:rsidP="00E03557">
            <w:pPr>
              <w:rPr>
                <w:szCs w:val="24"/>
              </w:rPr>
            </w:pPr>
            <w:r w:rsidRPr="00EB2817">
              <w:rPr>
                <w:szCs w:val="24"/>
              </w:rPr>
              <w:t>Support increasing users and cases</w:t>
            </w:r>
          </w:p>
        </w:tc>
      </w:tr>
      <w:tr w:rsidR="00E03557" w:rsidRPr="00EB2817" w14:paraId="48F69CCC" w14:textId="77777777" w:rsidTr="00EB2817">
        <w:trPr>
          <w:tblCellSpacing w:w="15" w:type="dxa"/>
        </w:trPr>
        <w:tc>
          <w:tcPr>
            <w:tcW w:w="0" w:type="auto"/>
            <w:vAlign w:val="center"/>
            <w:hideMark/>
          </w:tcPr>
          <w:p w14:paraId="5F857F8B" w14:textId="77777777" w:rsidR="00E03557" w:rsidRPr="00EB2817" w:rsidRDefault="00E03557" w:rsidP="00E03557">
            <w:pPr>
              <w:rPr>
                <w:szCs w:val="24"/>
              </w:rPr>
            </w:pPr>
            <w:r w:rsidRPr="00EB2817">
              <w:rPr>
                <w:szCs w:val="24"/>
              </w:rPr>
              <w:t>Security</w:t>
            </w:r>
          </w:p>
        </w:tc>
        <w:tc>
          <w:tcPr>
            <w:tcW w:w="0" w:type="auto"/>
            <w:vAlign w:val="center"/>
            <w:hideMark/>
          </w:tcPr>
          <w:p w14:paraId="1F7AE6D8" w14:textId="77777777" w:rsidR="00E03557" w:rsidRPr="00EB2817" w:rsidRDefault="00E03557" w:rsidP="00E03557">
            <w:pPr>
              <w:rPr>
                <w:szCs w:val="24"/>
              </w:rPr>
            </w:pPr>
            <w:r w:rsidRPr="00EB2817">
              <w:rPr>
                <w:szCs w:val="24"/>
              </w:rPr>
              <w:t>Protect court-related information</w:t>
            </w:r>
          </w:p>
        </w:tc>
      </w:tr>
      <w:tr w:rsidR="00E03557" w:rsidRPr="00EB2817" w14:paraId="11E442D0" w14:textId="77777777" w:rsidTr="00EB2817">
        <w:trPr>
          <w:tblCellSpacing w:w="15" w:type="dxa"/>
        </w:trPr>
        <w:tc>
          <w:tcPr>
            <w:tcW w:w="0" w:type="auto"/>
            <w:vAlign w:val="center"/>
            <w:hideMark/>
          </w:tcPr>
          <w:p w14:paraId="37EA1E05" w14:textId="77777777" w:rsidR="00E03557" w:rsidRPr="00EB2817" w:rsidRDefault="00E03557" w:rsidP="00E03557">
            <w:pPr>
              <w:rPr>
                <w:szCs w:val="24"/>
              </w:rPr>
            </w:pPr>
            <w:r w:rsidRPr="00EB2817">
              <w:rPr>
                <w:szCs w:val="24"/>
              </w:rPr>
              <w:t>Performance</w:t>
            </w:r>
          </w:p>
        </w:tc>
        <w:tc>
          <w:tcPr>
            <w:tcW w:w="0" w:type="auto"/>
            <w:vAlign w:val="center"/>
            <w:hideMark/>
          </w:tcPr>
          <w:p w14:paraId="2B8E6C7A" w14:textId="77777777" w:rsidR="00E03557" w:rsidRPr="00EB2817" w:rsidRDefault="00E03557" w:rsidP="00E03557">
            <w:pPr>
              <w:rPr>
                <w:szCs w:val="24"/>
              </w:rPr>
            </w:pPr>
            <w:r w:rsidRPr="00EB2817">
              <w:rPr>
                <w:szCs w:val="24"/>
              </w:rPr>
              <w:t>Provide fast case searches</w:t>
            </w:r>
          </w:p>
        </w:tc>
      </w:tr>
      <w:tr w:rsidR="00E03557" w:rsidRPr="00EB2817" w14:paraId="6D2FC064" w14:textId="77777777" w:rsidTr="00EB2817">
        <w:trPr>
          <w:tblCellSpacing w:w="15" w:type="dxa"/>
        </w:trPr>
        <w:tc>
          <w:tcPr>
            <w:tcW w:w="0" w:type="auto"/>
            <w:vAlign w:val="center"/>
            <w:hideMark/>
          </w:tcPr>
          <w:p w14:paraId="7CE3EBC4" w14:textId="77777777" w:rsidR="00E03557" w:rsidRPr="00EB2817" w:rsidRDefault="00E03557" w:rsidP="00E03557">
            <w:pPr>
              <w:rPr>
                <w:szCs w:val="24"/>
              </w:rPr>
            </w:pPr>
            <w:r w:rsidRPr="00EB2817">
              <w:rPr>
                <w:szCs w:val="24"/>
              </w:rPr>
              <w:t>Reliability</w:t>
            </w:r>
          </w:p>
        </w:tc>
        <w:tc>
          <w:tcPr>
            <w:tcW w:w="0" w:type="auto"/>
            <w:vAlign w:val="center"/>
            <w:hideMark/>
          </w:tcPr>
          <w:p w14:paraId="4ED8C5F9" w14:textId="77777777" w:rsidR="00E03557" w:rsidRPr="00EB2817" w:rsidRDefault="00E03557" w:rsidP="00E03557">
            <w:pPr>
              <w:rPr>
                <w:szCs w:val="24"/>
              </w:rPr>
            </w:pPr>
            <w:r w:rsidRPr="00EB2817">
              <w:rPr>
                <w:szCs w:val="24"/>
              </w:rPr>
              <w:t>Maintain correct and consistent information</w:t>
            </w:r>
          </w:p>
        </w:tc>
      </w:tr>
      <w:tr w:rsidR="00E03557" w:rsidRPr="00EB2817" w14:paraId="125E519E" w14:textId="77777777" w:rsidTr="00EB2817">
        <w:trPr>
          <w:tblCellSpacing w:w="15" w:type="dxa"/>
        </w:trPr>
        <w:tc>
          <w:tcPr>
            <w:tcW w:w="0" w:type="auto"/>
            <w:vAlign w:val="center"/>
            <w:hideMark/>
          </w:tcPr>
          <w:p w14:paraId="5BF49B7C" w14:textId="77777777" w:rsidR="00E03557" w:rsidRPr="00EB2817" w:rsidRDefault="00E03557" w:rsidP="00E03557">
            <w:pPr>
              <w:rPr>
                <w:szCs w:val="24"/>
              </w:rPr>
            </w:pPr>
            <w:r w:rsidRPr="00EB2817">
              <w:rPr>
                <w:szCs w:val="24"/>
              </w:rPr>
              <w:lastRenderedPageBreak/>
              <w:t>Availability</w:t>
            </w:r>
          </w:p>
        </w:tc>
        <w:tc>
          <w:tcPr>
            <w:tcW w:w="0" w:type="auto"/>
            <w:vAlign w:val="center"/>
            <w:hideMark/>
          </w:tcPr>
          <w:p w14:paraId="51FDD843" w14:textId="77777777" w:rsidR="00E03557" w:rsidRPr="00EB2817" w:rsidRDefault="00E03557" w:rsidP="00E03557">
            <w:pPr>
              <w:rPr>
                <w:szCs w:val="24"/>
              </w:rPr>
            </w:pPr>
            <w:r w:rsidRPr="00EB2817">
              <w:rPr>
                <w:szCs w:val="24"/>
              </w:rPr>
              <w:t>Minimize service downtime</w:t>
            </w:r>
          </w:p>
        </w:tc>
      </w:tr>
      <w:tr w:rsidR="00E03557" w:rsidRPr="00EB2817" w14:paraId="3AEACBE9" w14:textId="77777777" w:rsidTr="00EB2817">
        <w:trPr>
          <w:tblCellSpacing w:w="15" w:type="dxa"/>
        </w:trPr>
        <w:tc>
          <w:tcPr>
            <w:tcW w:w="0" w:type="auto"/>
            <w:vAlign w:val="center"/>
            <w:hideMark/>
          </w:tcPr>
          <w:p w14:paraId="476DD49E" w14:textId="77777777" w:rsidR="00E03557" w:rsidRPr="00EB2817" w:rsidRDefault="00E03557" w:rsidP="00E03557">
            <w:pPr>
              <w:rPr>
                <w:szCs w:val="24"/>
              </w:rPr>
            </w:pPr>
            <w:r w:rsidRPr="00EB2817">
              <w:rPr>
                <w:szCs w:val="24"/>
              </w:rPr>
              <w:t>Maintainability</w:t>
            </w:r>
          </w:p>
        </w:tc>
        <w:tc>
          <w:tcPr>
            <w:tcW w:w="0" w:type="auto"/>
            <w:vAlign w:val="center"/>
            <w:hideMark/>
          </w:tcPr>
          <w:p w14:paraId="5B829068" w14:textId="77777777" w:rsidR="00E03557" w:rsidRPr="00EB2817" w:rsidRDefault="00E03557" w:rsidP="00E03557">
            <w:pPr>
              <w:rPr>
                <w:szCs w:val="24"/>
              </w:rPr>
            </w:pPr>
            <w:r w:rsidRPr="00EB2817">
              <w:rPr>
                <w:szCs w:val="24"/>
              </w:rPr>
              <w:t>Make components easy to modify</w:t>
            </w:r>
          </w:p>
        </w:tc>
      </w:tr>
      <w:tr w:rsidR="00E03557" w:rsidRPr="00EB2817" w14:paraId="636792F5" w14:textId="77777777" w:rsidTr="00EB2817">
        <w:trPr>
          <w:tblCellSpacing w:w="15" w:type="dxa"/>
        </w:trPr>
        <w:tc>
          <w:tcPr>
            <w:tcW w:w="0" w:type="auto"/>
            <w:vAlign w:val="center"/>
            <w:hideMark/>
          </w:tcPr>
          <w:p w14:paraId="5C9D7339" w14:textId="77777777" w:rsidR="00E03557" w:rsidRPr="00EB2817" w:rsidRDefault="00E03557" w:rsidP="00E03557">
            <w:pPr>
              <w:rPr>
                <w:szCs w:val="24"/>
              </w:rPr>
            </w:pPr>
            <w:r w:rsidRPr="00EB2817">
              <w:rPr>
                <w:szCs w:val="24"/>
              </w:rPr>
              <w:t>Usability</w:t>
            </w:r>
          </w:p>
        </w:tc>
        <w:tc>
          <w:tcPr>
            <w:tcW w:w="0" w:type="auto"/>
            <w:vAlign w:val="center"/>
            <w:hideMark/>
          </w:tcPr>
          <w:p w14:paraId="1F5A39C9" w14:textId="77777777" w:rsidR="00E03557" w:rsidRPr="00EB2817" w:rsidRDefault="00E03557" w:rsidP="00E03557">
            <w:pPr>
              <w:rPr>
                <w:szCs w:val="24"/>
              </w:rPr>
            </w:pPr>
            <w:r w:rsidRPr="00EB2817">
              <w:rPr>
                <w:szCs w:val="24"/>
              </w:rPr>
              <w:t>Provide simple interfaces</w:t>
            </w:r>
          </w:p>
        </w:tc>
      </w:tr>
      <w:tr w:rsidR="00E03557" w:rsidRPr="00EB2817" w14:paraId="4357081B" w14:textId="77777777" w:rsidTr="00EB2817">
        <w:trPr>
          <w:tblCellSpacing w:w="15" w:type="dxa"/>
        </w:trPr>
        <w:tc>
          <w:tcPr>
            <w:tcW w:w="0" w:type="auto"/>
            <w:vAlign w:val="center"/>
            <w:hideMark/>
          </w:tcPr>
          <w:p w14:paraId="177DB106" w14:textId="77777777" w:rsidR="00E03557" w:rsidRPr="00EB2817" w:rsidRDefault="00E03557" w:rsidP="00E03557">
            <w:pPr>
              <w:rPr>
                <w:szCs w:val="24"/>
              </w:rPr>
            </w:pPr>
            <w:r w:rsidRPr="00EB2817">
              <w:rPr>
                <w:szCs w:val="24"/>
              </w:rPr>
              <w:t>Interoperability</w:t>
            </w:r>
          </w:p>
        </w:tc>
        <w:tc>
          <w:tcPr>
            <w:tcW w:w="0" w:type="auto"/>
            <w:vAlign w:val="center"/>
            <w:hideMark/>
          </w:tcPr>
          <w:p w14:paraId="4BFCFBDC" w14:textId="77777777" w:rsidR="00E03557" w:rsidRPr="00EB2817" w:rsidRDefault="00E03557" w:rsidP="00E03557">
            <w:pPr>
              <w:rPr>
                <w:szCs w:val="24"/>
              </w:rPr>
            </w:pPr>
            <w:r w:rsidRPr="00EB2817">
              <w:rPr>
                <w:szCs w:val="24"/>
              </w:rPr>
              <w:t>Support external system integration</w:t>
            </w:r>
          </w:p>
        </w:tc>
      </w:tr>
      <w:tr w:rsidR="00E03557" w:rsidRPr="00EB2817" w14:paraId="27684B5B" w14:textId="77777777" w:rsidTr="00EB2817">
        <w:trPr>
          <w:tblCellSpacing w:w="15" w:type="dxa"/>
        </w:trPr>
        <w:tc>
          <w:tcPr>
            <w:tcW w:w="0" w:type="auto"/>
            <w:vAlign w:val="center"/>
            <w:hideMark/>
          </w:tcPr>
          <w:p w14:paraId="7CDEBDD6" w14:textId="77777777" w:rsidR="00E03557" w:rsidRPr="00EB2817" w:rsidRDefault="00E03557" w:rsidP="00E03557">
            <w:pPr>
              <w:rPr>
                <w:szCs w:val="24"/>
              </w:rPr>
            </w:pPr>
            <w:r w:rsidRPr="00EB2817">
              <w:rPr>
                <w:szCs w:val="24"/>
              </w:rPr>
              <w:t>Auditability</w:t>
            </w:r>
          </w:p>
        </w:tc>
        <w:tc>
          <w:tcPr>
            <w:tcW w:w="0" w:type="auto"/>
            <w:vAlign w:val="center"/>
            <w:hideMark/>
          </w:tcPr>
          <w:p w14:paraId="0825A645" w14:textId="77777777" w:rsidR="00E03557" w:rsidRPr="00EB2817" w:rsidRDefault="00E03557" w:rsidP="00E03557">
            <w:pPr>
              <w:rPr>
                <w:szCs w:val="24"/>
              </w:rPr>
            </w:pPr>
            <w:r w:rsidRPr="00EB2817">
              <w:rPr>
                <w:szCs w:val="24"/>
              </w:rPr>
              <w:t>Record important activities</w:t>
            </w:r>
          </w:p>
        </w:tc>
      </w:tr>
    </w:tbl>
    <w:p w14:paraId="671FB4ED" w14:textId="77777777" w:rsidR="00E03557" w:rsidRPr="00EB2817" w:rsidRDefault="00E03557" w:rsidP="00E03557">
      <w:pPr>
        <w:rPr>
          <w:szCs w:val="24"/>
        </w:rPr>
      </w:pPr>
      <w:r w:rsidRPr="00EB2817">
        <w:rPr>
          <w:szCs w:val="24"/>
        </w:rPr>
        <w:t>Security and maintainability are especially important because the system handles sensitive information and contains several different user roles.</w:t>
      </w:r>
    </w:p>
    <w:p w14:paraId="5A7D6AA0" w14:textId="77777777" w:rsidR="00E03557" w:rsidRPr="00EB2817" w:rsidRDefault="00E03557" w:rsidP="00E03557">
      <w:pPr>
        <w:rPr>
          <w:b/>
          <w:bCs/>
          <w:sz w:val="32"/>
          <w:szCs w:val="32"/>
        </w:rPr>
      </w:pPr>
      <w:r w:rsidRPr="00EB2817">
        <w:rPr>
          <w:b/>
          <w:bCs/>
          <w:sz w:val="32"/>
          <w:szCs w:val="32"/>
        </w:rPr>
        <w:t>6. SELECTION OF SOFTWARE ARCHITECTURE</w:t>
      </w:r>
    </w:p>
    <w:p w14:paraId="1870743D" w14:textId="77777777" w:rsidR="00E03557" w:rsidRPr="00EB2817" w:rsidRDefault="00E03557" w:rsidP="00E03557">
      <w:pPr>
        <w:rPr>
          <w:b/>
          <w:bCs/>
          <w:szCs w:val="24"/>
        </w:rPr>
      </w:pPr>
      <w:r w:rsidRPr="00EB2817">
        <w:rPr>
          <w:b/>
          <w:bCs/>
          <w:szCs w:val="24"/>
        </w:rPr>
        <w:t>6.1 Architecture Alternatives Considered</w:t>
      </w:r>
    </w:p>
    <w:p w14:paraId="2D280228" w14:textId="77777777" w:rsidR="00E03557" w:rsidRPr="00EB2817" w:rsidRDefault="00E03557" w:rsidP="00E03557">
      <w:pPr>
        <w:rPr>
          <w:szCs w:val="24"/>
        </w:rPr>
      </w:pPr>
      <w:r w:rsidRPr="00EB2817">
        <w:rPr>
          <w:szCs w:val="24"/>
        </w:rPr>
        <w:t>Several architectural styles were considered.</w:t>
      </w:r>
    </w:p>
    <w:p w14:paraId="72E782A2" w14:textId="77777777" w:rsidR="00E03557" w:rsidRPr="00EB2817" w:rsidRDefault="00E03557" w:rsidP="00E03557">
      <w:pPr>
        <w:rPr>
          <w:szCs w:val="24"/>
        </w:rPr>
      </w:pPr>
      <w:r w:rsidRPr="00EB2817">
        <w:rPr>
          <w:szCs w:val="24"/>
        </w:rPr>
        <w:t>Client-Server Architecture</w:t>
      </w:r>
    </w:p>
    <w:p w14:paraId="368B7358" w14:textId="77777777" w:rsidR="00E03557" w:rsidRPr="00EB2817" w:rsidRDefault="00E03557" w:rsidP="00E03557">
      <w:pPr>
        <w:rPr>
          <w:szCs w:val="24"/>
        </w:rPr>
      </w:pPr>
      <w:r w:rsidRPr="00EB2817">
        <w:rPr>
          <w:szCs w:val="24"/>
        </w:rPr>
        <w:t>Client-Server Architecture provides a central server that receives requests from client applications.</w:t>
      </w:r>
    </w:p>
    <w:p w14:paraId="1ED4BF6D" w14:textId="77777777" w:rsidR="00E03557" w:rsidRPr="00EB2817" w:rsidRDefault="00E03557" w:rsidP="00E03557">
      <w:pPr>
        <w:rPr>
          <w:szCs w:val="24"/>
        </w:rPr>
      </w:pPr>
      <w:r w:rsidRPr="00EB2817">
        <w:rPr>
          <w:szCs w:val="24"/>
        </w:rPr>
        <w:t>Advantages:</w:t>
      </w:r>
    </w:p>
    <w:p w14:paraId="62C084DF" w14:textId="77777777" w:rsidR="00E03557" w:rsidRPr="00EB2817" w:rsidRDefault="00E03557" w:rsidP="000A1E79">
      <w:pPr>
        <w:numPr>
          <w:ilvl w:val="0"/>
          <w:numId w:val="8"/>
        </w:numPr>
        <w:rPr>
          <w:szCs w:val="24"/>
        </w:rPr>
      </w:pPr>
      <w:r w:rsidRPr="00EB2817">
        <w:rPr>
          <w:szCs w:val="24"/>
        </w:rPr>
        <w:t>Simple structure.</w:t>
      </w:r>
    </w:p>
    <w:p w14:paraId="0EB65BC5" w14:textId="77777777" w:rsidR="00E03557" w:rsidRPr="00EB2817" w:rsidRDefault="00E03557" w:rsidP="000A1E79">
      <w:pPr>
        <w:numPr>
          <w:ilvl w:val="0"/>
          <w:numId w:val="8"/>
        </w:numPr>
        <w:rPr>
          <w:szCs w:val="24"/>
        </w:rPr>
      </w:pPr>
      <w:r w:rsidRPr="00EB2817">
        <w:rPr>
          <w:szCs w:val="24"/>
        </w:rPr>
        <w:t>Centralized management.</w:t>
      </w:r>
    </w:p>
    <w:p w14:paraId="04EB589B" w14:textId="77777777" w:rsidR="00E03557" w:rsidRPr="00EB2817" w:rsidRDefault="00E03557" w:rsidP="000A1E79">
      <w:pPr>
        <w:numPr>
          <w:ilvl w:val="0"/>
          <w:numId w:val="8"/>
        </w:numPr>
        <w:rPr>
          <w:szCs w:val="24"/>
        </w:rPr>
      </w:pPr>
      <w:r w:rsidRPr="00EB2817">
        <w:rPr>
          <w:szCs w:val="24"/>
        </w:rPr>
        <w:t>Easy to understand.</w:t>
      </w:r>
    </w:p>
    <w:p w14:paraId="53B2E316" w14:textId="77777777" w:rsidR="00E03557" w:rsidRPr="00EB2817" w:rsidRDefault="00E03557" w:rsidP="00E03557">
      <w:pPr>
        <w:rPr>
          <w:szCs w:val="24"/>
        </w:rPr>
      </w:pPr>
      <w:r w:rsidRPr="00EB2817">
        <w:rPr>
          <w:szCs w:val="24"/>
        </w:rPr>
        <w:t>Disadvantage:</w:t>
      </w:r>
    </w:p>
    <w:p w14:paraId="10BEA65A" w14:textId="77777777" w:rsidR="00E03557" w:rsidRPr="00EB2817" w:rsidRDefault="00E03557" w:rsidP="000A1E79">
      <w:pPr>
        <w:numPr>
          <w:ilvl w:val="0"/>
          <w:numId w:val="9"/>
        </w:numPr>
        <w:rPr>
          <w:szCs w:val="24"/>
        </w:rPr>
      </w:pPr>
      <w:r w:rsidRPr="00EB2817">
        <w:rPr>
          <w:szCs w:val="24"/>
        </w:rPr>
        <w:t>The server can become a bottleneck as the system grows.</w:t>
      </w:r>
    </w:p>
    <w:p w14:paraId="7D00789F" w14:textId="77777777" w:rsidR="00E03557" w:rsidRPr="00EB2817" w:rsidRDefault="00E03557" w:rsidP="00E03557">
      <w:pPr>
        <w:rPr>
          <w:szCs w:val="24"/>
        </w:rPr>
      </w:pPr>
      <w:r w:rsidRPr="00EB2817">
        <w:rPr>
          <w:szCs w:val="24"/>
        </w:rPr>
        <w:t>MVC Architecture</w:t>
      </w:r>
    </w:p>
    <w:p w14:paraId="1620793B" w14:textId="77777777" w:rsidR="00E03557" w:rsidRPr="00EB2817" w:rsidRDefault="00E03557" w:rsidP="00E03557">
      <w:pPr>
        <w:rPr>
          <w:szCs w:val="24"/>
        </w:rPr>
      </w:pPr>
      <w:r w:rsidRPr="00EB2817">
        <w:rPr>
          <w:szCs w:val="24"/>
        </w:rPr>
        <w:lastRenderedPageBreak/>
        <w:t>MVC separates the application into Model, View, and Controller.</w:t>
      </w:r>
    </w:p>
    <w:p w14:paraId="76D77D82" w14:textId="77777777" w:rsidR="00E03557" w:rsidRPr="00EB2817" w:rsidRDefault="00E03557" w:rsidP="00E03557">
      <w:pPr>
        <w:rPr>
          <w:szCs w:val="24"/>
        </w:rPr>
      </w:pPr>
      <w:r w:rsidRPr="00EB2817">
        <w:rPr>
          <w:szCs w:val="24"/>
        </w:rPr>
        <w:t>Advantages:</w:t>
      </w:r>
    </w:p>
    <w:p w14:paraId="43F6E374" w14:textId="77777777" w:rsidR="00E03557" w:rsidRPr="00EB2817" w:rsidRDefault="00E03557" w:rsidP="000A1E79">
      <w:pPr>
        <w:numPr>
          <w:ilvl w:val="0"/>
          <w:numId w:val="10"/>
        </w:numPr>
        <w:rPr>
          <w:szCs w:val="24"/>
        </w:rPr>
      </w:pPr>
      <w:r w:rsidRPr="00EB2817">
        <w:rPr>
          <w:szCs w:val="24"/>
        </w:rPr>
        <w:t>Good separation of interface and application logic.</w:t>
      </w:r>
    </w:p>
    <w:p w14:paraId="7180C376" w14:textId="77777777" w:rsidR="00E03557" w:rsidRPr="00EB2817" w:rsidRDefault="00E03557" w:rsidP="000A1E79">
      <w:pPr>
        <w:numPr>
          <w:ilvl w:val="0"/>
          <w:numId w:val="10"/>
        </w:numPr>
        <w:rPr>
          <w:szCs w:val="24"/>
        </w:rPr>
      </w:pPr>
      <w:r w:rsidRPr="00EB2817">
        <w:rPr>
          <w:szCs w:val="24"/>
        </w:rPr>
        <w:t>Suitable for web applications.</w:t>
      </w:r>
    </w:p>
    <w:p w14:paraId="73D77C67" w14:textId="77777777" w:rsidR="00E03557" w:rsidRPr="00EB2817" w:rsidRDefault="00E03557" w:rsidP="00E03557">
      <w:pPr>
        <w:rPr>
          <w:szCs w:val="24"/>
        </w:rPr>
      </w:pPr>
      <w:r w:rsidRPr="00EB2817">
        <w:rPr>
          <w:szCs w:val="24"/>
        </w:rPr>
        <w:t>Disadvantage:</w:t>
      </w:r>
    </w:p>
    <w:p w14:paraId="2CCC630C" w14:textId="77777777" w:rsidR="00E03557" w:rsidRPr="00EB2817" w:rsidRDefault="00E03557" w:rsidP="000A1E79">
      <w:pPr>
        <w:numPr>
          <w:ilvl w:val="0"/>
          <w:numId w:val="11"/>
        </w:numPr>
        <w:rPr>
          <w:szCs w:val="24"/>
        </w:rPr>
      </w:pPr>
      <w:r w:rsidRPr="00EB2817">
        <w:rPr>
          <w:szCs w:val="24"/>
        </w:rPr>
        <w:t>It mainly organizes application code and does not fully address external system integration.</w:t>
      </w:r>
    </w:p>
    <w:p w14:paraId="38007EEE" w14:textId="77777777" w:rsidR="00E03557" w:rsidRPr="00EB2817" w:rsidRDefault="00E03557" w:rsidP="00E03557">
      <w:pPr>
        <w:rPr>
          <w:szCs w:val="24"/>
        </w:rPr>
      </w:pPr>
      <w:r w:rsidRPr="00EB2817">
        <w:rPr>
          <w:szCs w:val="24"/>
        </w:rPr>
        <w:t>Microservices Architecture</w:t>
      </w:r>
    </w:p>
    <w:p w14:paraId="06123373" w14:textId="77777777" w:rsidR="00E03557" w:rsidRPr="00EB2817" w:rsidRDefault="00E03557" w:rsidP="00E03557">
      <w:pPr>
        <w:rPr>
          <w:szCs w:val="24"/>
        </w:rPr>
      </w:pPr>
      <w:r w:rsidRPr="00EB2817">
        <w:rPr>
          <w:szCs w:val="24"/>
        </w:rPr>
        <w:t>Microservices divide the application into independently deployable services.</w:t>
      </w:r>
    </w:p>
    <w:p w14:paraId="034C8518" w14:textId="77777777" w:rsidR="00E03557" w:rsidRPr="00EB2817" w:rsidRDefault="00E03557" w:rsidP="00E03557">
      <w:pPr>
        <w:rPr>
          <w:szCs w:val="24"/>
        </w:rPr>
      </w:pPr>
      <w:r w:rsidRPr="00EB2817">
        <w:rPr>
          <w:szCs w:val="24"/>
        </w:rPr>
        <w:t>Advantages:</w:t>
      </w:r>
    </w:p>
    <w:p w14:paraId="299A93AE" w14:textId="77777777" w:rsidR="00E03557" w:rsidRPr="00EB2817" w:rsidRDefault="00E03557" w:rsidP="000A1E79">
      <w:pPr>
        <w:numPr>
          <w:ilvl w:val="0"/>
          <w:numId w:val="12"/>
        </w:numPr>
        <w:rPr>
          <w:szCs w:val="24"/>
        </w:rPr>
      </w:pPr>
      <w:r w:rsidRPr="00EB2817">
        <w:rPr>
          <w:szCs w:val="24"/>
        </w:rPr>
        <w:t>Independent scaling.</w:t>
      </w:r>
    </w:p>
    <w:p w14:paraId="2A204944" w14:textId="77777777" w:rsidR="00E03557" w:rsidRPr="00EB2817" w:rsidRDefault="00E03557" w:rsidP="000A1E79">
      <w:pPr>
        <w:numPr>
          <w:ilvl w:val="0"/>
          <w:numId w:val="12"/>
        </w:numPr>
        <w:rPr>
          <w:szCs w:val="24"/>
        </w:rPr>
      </w:pPr>
      <w:r w:rsidRPr="00EB2817">
        <w:rPr>
          <w:szCs w:val="24"/>
        </w:rPr>
        <w:t>Strong modularity.</w:t>
      </w:r>
    </w:p>
    <w:p w14:paraId="33A77205" w14:textId="77777777" w:rsidR="00E03557" w:rsidRPr="00EB2817" w:rsidRDefault="00E03557" w:rsidP="000A1E79">
      <w:pPr>
        <w:numPr>
          <w:ilvl w:val="0"/>
          <w:numId w:val="12"/>
        </w:numPr>
        <w:rPr>
          <w:szCs w:val="24"/>
        </w:rPr>
      </w:pPr>
      <w:r w:rsidRPr="00EB2817">
        <w:rPr>
          <w:szCs w:val="24"/>
        </w:rPr>
        <w:t>Independent deployment.</w:t>
      </w:r>
    </w:p>
    <w:p w14:paraId="39CE0C1F" w14:textId="77777777" w:rsidR="00E03557" w:rsidRPr="00EB2817" w:rsidRDefault="00E03557" w:rsidP="00E03557">
      <w:pPr>
        <w:rPr>
          <w:szCs w:val="24"/>
        </w:rPr>
      </w:pPr>
      <w:r w:rsidRPr="00EB2817">
        <w:rPr>
          <w:szCs w:val="24"/>
        </w:rPr>
        <w:t>Disadvantages:</w:t>
      </w:r>
    </w:p>
    <w:p w14:paraId="30B3E717" w14:textId="77777777" w:rsidR="00E03557" w:rsidRPr="00EB2817" w:rsidRDefault="00E03557" w:rsidP="000A1E79">
      <w:pPr>
        <w:numPr>
          <w:ilvl w:val="0"/>
          <w:numId w:val="13"/>
        </w:numPr>
        <w:rPr>
          <w:szCs w:val="24"/>
        </w:rPr>
      </w:pPr>
      <w:r w:rsidRPr="00EB2817">
        <w:rPr>
          <w:szCs w:val="24"/>
        </w:rPr>
        <w:t>More infrastructure.</w:t>
      </w:r>
    </w:p>
    <w:p w14:paraId="00B5316E" w14:textId="77777777" w:rsidR="00E03557" w:rsidRPr="00EB2817" w:rsidRDefault="00E03557" w:rsidP="000A1E79">
      <w:pPr>
        <w:numPr>
          <w:ilvl w:val="0"/>
          <w:numId w:val="13"/>
        </w:numPr>
        <w:rPr>
          <w:szCs w:val="24"/>
        </w:rPr>
      </w:pPr>
      <w:r w:rsidRPr="00EB2817">
        <w:rPr>
          <w:szCs w:val="24"/>
        </w:rPr>
        <w:t>Higher operational complexity.</w:t>
      </w:r>
    </w:p>
    <w:p w14:paraId="4235F4CB" w14:textId="77777777" w:rsidR="00E03557" w:rsidRPr="00EB2817" w:rsidRDefault="00E03557" w:rsidP="000A1E79">
      <w:pPr>
        <w:numPr>
          <w:ilvl w:val="0"/>
          <w:numId w:val="13"/>
        </w:numPr>
        <w:rPr>
          <w:szCs w:val="24"/>
        </w:rPr>
      </w:pPr>
      <w:r w:rsidRPr="00EB2817">
        <w:rPr>
          <w:szCs w:val="24"/>
        </w:rPr>
        <w:t>More difficult monitoring and debugging.</w:t>
      </w:r>
    </w:p>
    <w:p w14:paraId="2AFCF38E" w14:textId="77777777" w:rsidR="00E03557" w:rsidRPr="00EB2817" w:rsidRDefault="00E03557" w:rsidP="00E03557">
      <w:pPr>
        <w:rPr>
          <w:szCs w:val="24"/>
        </w:rPr>
      </w:pPr>
      <w:r w:rsidRPr="00EB2817">
        <w:rPr>
          <w:szCs w:val="24"/>
        </w:rPr>
        <w:t>Event-Driven Architecture</w:t>
      </w:r>
    </w:p>
    <w:p w14:paraId="45184B6D" w14:textId="77777777" w:rsidR="00E03557" w:rsidRPr="00EB2817" w:rsidRDefault="00E03557" w:rsidP="00E03557">
      <w:pPr>
        <w:rPr>
          <w:szCs w:val="24"/>
        </w:rPr>
      </w:pPr>
      <w:r w:rsidRPr="00EB2817">
        <w:rPr>
          <w:szCs w:val="24"/>
        </w:rPr>
        <w:t>Components communicate through events.</w:t>
      </w:r>
    </w:p>
    <w:p w14:paraId="50128151" w14:textId="77777777" w:rsidR="00E03557" w:rsidRPr="00EB2817" w:rsidRDefault="00E03557" w:rsidP="00E03557">
      <w:pPr>
        <w:rPr>
          <w:szCs w:val="24"/>
        </w:rPr>
      </w:pPr>
      <w:r w:rsidRPr="00EB2817">
        <w:rPr>
          <w:szCs w:val="24"/>
        </w:rPr>
        <w:t>Advantages:</w:t>
      </w:r>
    </w:p>
    <w:p w14:paraId="70F7EFC4" w14:textId="77777777" w:rsidR="00E03557" w:rsidRPr="00EB2817" w:rsidRDefault="00E03557" w:rsidP="000A1E79">
      <w:pPr>
        <w:numPr>
          <w:ilvl w:val="0"/>
          <w:numId w:val="14"/>
        </w:numPr>
        <w:rPr>
          <w:szCs w:val="24"/>
        </w:rPr>
      </w:pPr>
      <w:proofErr w:type="gramStart"/>
      <w:r w:rsidRPr="00EB2817">
        <w:rPr>
          <w:szCs w:val="24"/>
        </w:rPr>
        <w:t>Loose</w:t>
      </w:r>
      <w:proofErr w:type="gramEnd"/>
      <w:r w:rsidRPr="00EB2817">
        <w:rPr>
          <w:szCs w:val="24"/>
        </w:rPr>
        <w:t xml:space="preserve"> coupling.</w:t>
      </w:r>
    </w:p>
    <w:p w14:paraId="72B62F41" w14:textId="77777777" w:rsidR="00E03557" w:rsidRPr="00EB2817" w:rsidRDefault="00E03557" w:rsidP="000A1E79">
      <w:pPr>
        <w:numPr>
          <w:ilvl w:val="0"/>
          <w:numId w:val="14"/>
        </w:numPr>
        <w:rPr>
          <w:szCs w:val="24"/>
        </w:rPr>
      </w:pPr>
      <w:r w:rsidRPr="00EB2817">
        <w:rPr>
          <w:szCs w:val="24"/>
        </w:rPr>
        <w:lastRenderedPageBreak/>
        <w:t>Suitable for notifications and asynchronous operations.</w:t>
      </w:r>
    </w:p>
    <w:p w14:paraId="523FD6F5" w14:textId="77777777" w:rsidR="00E03557" w:rsidRPr="00EB2817" w:rsidRDefault="00E03557" w:rsidP="00E03557">
      <w:pPr>
        <w:rPr>
          <w:szCs w:val="24"/>
        </w:rPr>
      </w:pPr>
      <w:r w:rsidRPr="00EB2817">
        <w:rPr>
          <w:szCs w:val="24"/>
        </w:rPr>
        <w:t>Disadvantages:</w:t>
      </w:r>
    </w:p>
    <w:p w14:paraId="76266911" w14:textId="77777777" w:rsidR="00E03557" w:rsidRPr="00EB2817" w:rsidRDefault="00E03557" w:rsidP="000A1E79">
      <w:pPr>
        <w:numPr>
          <w:ilvl w:val="0"/>
          <w:numId w:val="15"/>
        </w:numPr>
        <w:rPr>
          <w:szCs w:val="24"/>
        </w:rPr>
      </w:pPr>
      <w:r w:rsidRPr="00EB2817">
        <w:rPr>
          <w:szCs w:val="24"/>
        </w:rPr>
        <w:t>More complex debugging.</w:t>
      </w:r>
    </w:p>
    <w:p w14:paraId="3A9998E1" w14:textId="77777777" w:rsidR="00E03557" w:rsidRPr="00EB2817" w:rsidRDefault="00E03557" w:rsidP="000A1E79">
      <w:pPr>
        <w:numPr>
          <w:ilvl w:val="0"/>
          <w:numId w:val="15"/>
        </w:numPr>
        <w:rPr>
          <w:szCs w:val="24"/>
        </w:rPr>
      </w:pPr>
      <w:r w:rsidRPr="00EB2817">
        <w:rPr>
          <w:szCs w:val="24"/>
        </w:rPr>
        <w:t>Requires event-management infrastructure.</w:t>
      </w:r>
    </w:p>
    <w:p w14:paraId="30E32CCA" w14:textId="77777777" w:rsidR="00E03557" w:rsidRPr="00E03557" w:rsidRDefault="00E03557" w:rsidP="00E03557">
      <w:pPr>
        <w:rPr>
          <w:b/>
          <w:bCs/>
          <w:sz w:val="32"/>
          <w:szCs w:val="32"/>
        </w:rPr>
      </w:pPr>
      <w:r w:rsidRPr="00E03557">
        <w:rPr>
          <w:b/>
          <w:bCs/>
          <w:sz w:val="32"/>
          <w:szCs w:val="32"/>
        </w:rPr>
        <w:t>7. SELECTED ARCHITECTURE</w:t>
      </w:r>
    </w:p>
    <w:p w14:paraId="163A0831" w14:textId="77777777" w:rsidR="00E03557" w:rsidRPr="00EB2817" w:rsidRDefault="00E03557" w:rsidP="00E03557">
      <w:pPr>
        <w:rPr>
          <w:szCs w:val="24"/>
        </w:rPr>
      </w:pPr>
      <w:r w:rsidRPr="00EB2817">
        <w:rPr>
          <w:szCs w:val="24"/>
        </w:rPr>
        <w:t>The selected architecture is:</w:t>
      </w:r>
    </w:p>
    <w:p w14:paraId="4B590C3A" w14:textId="77777777" w:rsidR="00E03557" w:rsidRPr="00EB2817" w:rsidRDefault="00E03557" w:rsidP="00E03557">
      <w:pPr>
        <w:rPr>
          <w:szCs w:val="24"/>
        </w:rPr>
      </w:pPr>
      <w:r w:rsidRPr="00EB2817">
        <w:rPr>
          <w:szCs w:val="24"/>
        </w:rPr>
        <w:t>LAYERED ARCHITECTURE WITH SERVICE-ORIENTED COMPONENTS</w:t>
      </w:r>
    </w:p>
    <w:p w14:paraId="3236F167" w14:textId="77777777" w:rsidR="00E03557" w:rsidRPr="00EB2817" w:rsidRDefault="00E03557" w:rsidP="00E03557">
      <w:pPr>
        <w:rPr>
          <w:szCs w:val="24"/>
        </w:rPr>
      </w:pPr>
      <w:r w:rsidRPr="00EB2817">
        <w:rPr>
          <w:szCs w:val="24"/>
        </w:rPr>
        <w:t>The architecture contains four major layers:</w:t>
      </w:r>
    </w:p>
    <w:p w14:paraId="00D7B837" w14:textId="77777777" w:rsidR="00E03557" w:rsidRPr="00EB2817" w:rsidRDefault="00E03557" w:rsidP="000A1E79">
      <w:pPr>
        <w:numPr>
          <w:ilvl w:val="0"/>
          <w:numId w:val="16"/>
        </w:numPr>
        <w:rPr>
          <w:szCs w:val="24"/>
        </w:rPr>
      </w:pPr>
      <w:r w:rsidRPr="00EB2817">
        <w:rPr>
          <w:szCs w:val="24"/>
        </w:rPr>
        <w:t>Presentation Layer.</w:t>
      </w:r>
    </w:p>
    <w:p w14:paraId="6EC2C781" w14:textId="77777777" w:rsidR="00E03557" w:rsidRPr="00EB2817" w:rsidRDefault="00E03557" w:rsidP="000A1E79">
      <w:pPr>
        <w:numPr>
          <w:ilvl w:val="0"/>
          <w:numId w:val="16"/>
        </w:numPr>
        <w:rPr>
          <w:szCs w:val="24"/>
        </w:rPr>
      </w:pPr>
      <w:r w:rsidRPr="00EB2817">
        <w:rPr>
          <w:szCs w:val="24"/>
        </w:rPr>
        <w:t>Application/Service Layer.</w:t>
      </w:r>
    </w:p>
    <w:p w14:paraId="416CA28A" w14:textId="77777777" w:rsidR="00E03557" w:rsidRPr="00EB2817" w:rsidRDefault="00E03557" w:rsidP="000A1E79">
      <w:pPr>
        <w:numPr>
          <w:ilvl w:val="0"/>
          <w:numId w:val="16"/>
        </w:numPr>
        <w:rPr>
          <w:szCs w:val="24"/>
        </w:rPr>
      </w:pPr>
      <w:r w:rsidRPr="00EB2817">
        <w:rPr>
          <w:szCs w:val="24"/>
        </w:rPr>
        <w:t>Department Integration Layer.</w:t>
      </w:r>
    </w:p>
    <w:p w14:paraId="7FA4651E" w14:textId="77777777" w:rsidR="00E03557" w:rsidRPr="00EB2817" w:rsidRDefault="00E03557" w:rsidP="000A1E79">
      <w:pPr>
        <w:numPr>
          <w:ilvl w:val="0"/>
          <w:numId w:val="16"/>
        </w:numPr>
        <w:rPr>
          <w:szCs w:val="24"/>
        </w:rPr>
      </w:pPr>
      <w:r w:rsidRPr="00EB2817">
        <w:rPr>
          <w:szCs w:val="24"/>
        </w:rPr>
        <w:t>Data Layer.</w:t>
      </w:r>
    </w:p>
    <w:p w14:paraId="60C819B2" w14:textId="77777777" w:rsidR="00E03557" w:rsidRPr="00EB2817" w:rsidRDefault="00E03557" w:rsidP="00E03557">
      <w:pPr>
        <w:rPr>
          <w:b/>
          <w:bCs/>
          <w:szCs w:val="24"/>
        </w:rPr>
      </w:pPr>
      <w:r w:rsidRPr="00EB2817">
        <w:rPr>
          <w:b/>
          <w:bCs/>
          <w:szCs w:val="24"/>
        </w:rPr>
        <w:t>The basic communication flow is:</w:t>
      </w:r>
    </w:p>
    <w:p w14:paraId="778EADC8" w14:textId="77777777" w:rsidR="00E03557" w:rsidRPr="00EB2817" w:rsidRDefault="00E03557" w:rsidP="00E03557">
      <w:pPr>
        <w:rPr>
          <w:szCs w:val="24"/>
        </w:rPr>
      </w:pPr>
      <w:r w:rsidRPr="00EB2817">
        <w:rPr>
          <w:szCs w:val="24"/>
        </w:rPr>
        <w:t>Users → Presentation Layer → Application/Service Layer → Department Integration Layer → Data Layer</w:t>
      </w:r>
    </w:p>
    <w:p w14:paraId="37ADD5FB" w14:textId="77777777" w:rsidR="00E03557" w:rsidRPr="00EB2817" w:rsidRDefault="00E03557" w:rsidP="00E03557">
      <w:pPr>
        <w:rPr>
          <w:szCs w:val="24"/>
        </w:rPr>
      </w:pPr>
      <w:r w:rsidRPr="00EB2817">
        <w:rPr>
          <w:szCs w:val="24"/>
        </w:rPr>
        <w:t>External notification services communicate with the Notification Service.</w:t>
      </w:r>
    </w:p>
    <w:p w14:paraId="6BF27690" w14:textId="77777777" w:rsidR="00EB2817" w:rsidRPr="00EB2817" w:rsidRDefault="00EB2817" w:rsidP="00E03557">
      <w:pPr>
        <w:rPr>
          <w:b/>
          <w:bCs/>
          <w:szCs w:val="24"/>
        </w:rPr>
      </w:pPr>
    </w:p>
    <w:p w14:paraId="71883E55" w14:textId="77F0CCEC" w:rsidR="00E03557" w:rsidRPr="00E03557" w:rsidRDefault="00E03557" w:rsidP="00E03557">
      <w:pPr>
        <w:rPr>
          <w:b/>
          <w:bCs/>
          <w:sz w:val="32"/>
          <w:szCs w:val="32"/>
        </w:rPr>
      </w:pPr>
      <w:r w:rsidRPr="00E03557">
        <w:rPr>
          <w:b/>
          <w:bCs/>
          <w:sz w:val="32"/>
          <w:szCs w:val="32"/>
        </w:rPr>
        <w:t>8. JUSTIFICATION FOR SELECTED ARCHITECTURE</w:t>
      </w:r>
    </w:p>
    <w:p w14:paraId="12CC43D5" w14:textId="77777777" w:rsidR="00E03557" w:rsidRPr="00EB2817" w:rsidRDefault="00E03557" w:rsidP="00E03557">
      <w:pPr>
        <w:rPr>
          <w:szCs w:val="24"/>
        </w:rPr>
      </w:pPr>
      <w:r w:rsidRPr="00EB2817">
        <w:rPr>
          <w:szCs w:val="24"/>
        </w:rPr>
        <w:t>The selected architecture is suitable because it provides clear separation of responsibilities.</w:t>
      </w:r>
    </w:p>
    <w:p w14:paraId="41530D15" w14:textId="77777777" w:rsidR="00E03557" w:rsidRPr="00EB2817" w:rsidRDefault="00E03557" w:rsidP="00E03557">
      <w:pPr>
        <w:rPr>
          <w:szCs w:val="24"/>
        </w:rPr>
      </w:pPr>
      <w:r w:rsidRPr="00EB2817">
        <w:rPr>
          <w:szCs w:val="24"/>
        </w:rPr>
        <w:t>The Presentation Layer manages user interaction.</w:t>
      </w:r>
    </w:p>
    <w:p w14:paraId="2A29BC24" w14:textId="77777777" w:rsidR="00E03557" w:rsidRPr="00EB2817" w:rsidRDefault="00E03557" w:rsidP="00E03557">
      <w:pPr>
        <w:rPr>
          <w:szCs w:val="24"/>
        </w:rPr>
      </w:pPr>
      <w:r w:rsidRPr="00EB2817">
        <w:rPr>
          <w:szCs w:val="24"/>
        </w:rPr>
        <w:lastRenderedPageBreak/>
        <w:t>The Application/Service Layer contains business logic and provides services such as authentication, case management, hearing management, notifications, and document management.</w:t>
      </w:r>
    </w:p>
    <w:p w14:paraId="1E237EEE" w14:textId="77777777" w:rsidR="00E03557" w:rsidRPr="00EB2817" w:rsidRDefault="00E03557" w:rsidP="00E03557">
      <w:pPr>
        <w:rPr>
          <w:szCs w:val="24"/>
        </w:rPr>
      </w:pPr>
      <w:r w:rsidRPr="00EB2817">
        <w:rPr>
          <w:szCs w:val="24"/>
        </w:rPr>
        <w:t>The Department Integration Layer provides a controlled communication boundary between the application and external court systems.</w:t>
      </w:r>
    </w:p>
    <w:p w14:paraId="52C93FBC" w14:textId="77777777" w:rsidR="00E03557" w:rsidRPr="00EB2817" w:rsidRDefault="00E03557" w:rsidP="00E03557">
      <w:pPr>
        <w:rPr>
          <w:szCs w:val="24"/>
        </w:rPr>
      </w:pPr>
      <w:r w:rsidRPr="00EB2817">
        <w:rPr>
          <w:szCs w:val="24"/>
        </w:rPr>
        <w:t>The Data Layer manages persistent storage.</w:t>
      </w:r>
    </w:p>
    <w:p w14:paraId="0D9EEFE2" w14:textId="77777777" w:rsidR="00E03557" w:rsidRPr="00EB2817" w:rsidRDefault="00E03557" w:rsidP="00E03557">
      <w:pPr>
        <w:rPr>
          <w:szCs w:val="24"/>
        </w:rPr>
      </w:pPr>
      <w:r w:rsidRPr="00EB2817">
        <w:rPr>
          <w:szCs w:val="24"/>
        </w:rPr>
        <w:t>This architecture is more organized than a simple Client-Server architecture and less complex than implementing a complete Microservices Architecture.</w:t>
      </w:r>
    </w:p>
    <w:p w14:paraId="256569C0" w14:textId="77777777" w:rsidR="00E03557" w:rsidRPr="00EB2817" w:rsidRDefault="00E03557" w:rsidP="00E03557">
      <w:pPr>
        <w:rPr>
          <w:szCs w:val="24"/>
        </w:rPr>
      </w:pPr>
      <w:r w:rsidRPr="00EB2817">
        <w:rPr>
          <w:szCs w:val="24"/>
        </w:rPr>
        <w:t>It also supports future improvements because new services can be added without redesigning the entire system.</w:t>
      </w:r>
    </w:p>
    <w:p w14:paraId="3E96AA84" w14:textId="77777777" w:rsidR="00E03557" w:rsidRPr="00EB2817" w:rsidRDefault="00E03557" w:rsidP="00E03557">
      <w:pPr>
        <w:rPr>
          <w:szCs w:val="24"/>
        </w:rPr>
      </w:pPr>
      <w:r w:rsidRPr="00EB2817">
        <w:rPr>
          <w:szCs w:val="24"/>
        </w:rPr>
        <w:t>The architecture therefore provides a balance between:</w:t>
      </w:r>
    </w:p>
    <w:p w14:paraId="35185389" w14:textId="77777777" w:rsidR="00E03557" w:rsidRPr="00EB2817" w:rsidRDefault="00E03557" w:rsidP="000A1E79">
      <w:pPr>
        <w:numPr>
          <w:ilvl w:val="0"/>
          <w:numId w:val="17"/>
        </w:numPr>
        <w:rPr>
          <w:szCs w:val="24"/>
        </w:rPr>
      </w:pPr>
      <w:r w:rsidRPr="00EB2817">
        <w:rPr>
          <w:szCs w:val="24"/>
        </w:rPr>
        <w:t>Security.</w:t>
      </w:r>
    </w:p>
    <w:p w14:paraId="0149707C" w14:textId="77777777" w:rsidR="00E03557" w:rsidRPr="00EB2817" w:rsidRDefault="00E03557" w:rsidP="000A1E79">
      <w:pPr>
        <w:numPr>
          <w:ilvl w:val="0"/>
          <w:numId w:val="17"/>
        </w:numPr>
        <w:rPr>
          <w:szCs w:val="24"/>
        </w:rPr>
      </w:pPr>
      <w:r w:rsidRPr="00EB2817">
        <w:rPr>
          <w:szCs w:val="24"/>
        </w:rPr>
        <w:t>Scalability.</w:t>
      </w:r>
    </w:p>
    <w:p w14:paraId="796D03FC" w14:textId="77777777" w:rsidR="00E03557" w:rsidRPr="00EB2817" w:rsidRDefault="00E03557" w:rsidP="000A1E79">
      <w:pPr>
        <w:numPr>
          <w:ilvl w:val="0"/>
          <w:numId w:val="17"/>
        </w:numPr>
        <w:rPr>
          <w:szCs w:val="24"/>
        </w:rPr>
      </w:pPr>
      <w:r w:rsidRPr="00EB2817">
        <w:rPr>
          <w:szCs w:val="24"/>
        </w:rPr>
        <w:t>Performance.</w:t>
      </w:r>
    </w:p>
    <w:p w14:paraId="663ECA90" w14:textId="77777777" w:rsidR="00E03557" w:rsidRPr="00EB2817" w:rsidRDefault="00E03557" w:rsidP="000A1E79">
      <w:pPr>
        <w:numPr>
          <w:ilvl w:val="0"/>
          <w:numId w:val="17"/>
        </w:numPr>
        <w:rPr>
          <w:szCs w:val="24"/>
        </w:rPr>
      </w:pPr>
      <w:r w:rsidRPr="00EB2817">
        <w:rPr>
          <w:szCs w:val="24"/>
        </w:rPr>
        <w:t>Reliability.</w:t>
      </w:r>
    </w:p>
    <w:p w14:paraId="11EDF0F9" w14:textId="77777777" w:rsidR="00E03557" w:rsidRPr="00EB2817" w:rsidRDefault="00E03557" w:rsidP="000A1E79">
      <w:pPr>
        <w:numPr>
          <w:ilvl w:val="0"/>
          <w:numId w:val="17"/>
        </w:numPr>
        <w:rPr>
          <w:szCs w:val="24"/>
        </w:rPr>
      </w:pPr>
      <w:r w:rsidRPr="00EB2817">
        <w:rPr>
          <w:szCs w:val="24"/>
        </w:rPr>
        <w:t>Maintainability.</w:t>
      </w:r>
    </w:p>
    <w:p w14:paraId="70424131" w14:textId="77777777" w:rsidR="00E03557" w:rsidRPr="00EB2817" w:rsidRDefault="00E03557" w:rsidP="000A1E79">
      <w:pPr>
        <w:numPr>
          <w:ilvl w:val="0"/>
          <w:numId w:val="17"/>
        </w:numPr>
        <w:rPr>
          <w:szCs w:val="24"/>
        </w:rPr>
      </w:pPr>
      <w:r w:rsidRPr="00EB2817">
        <w:rPr>
          <w:szCs w:val="24"/>
        </w:rPr>
        <w:t>Integration.</w:t>
      </w:r>
    </w:p>
    <w:p w14:paraId="38CBF29B" w14:textId="77777777" w:rsidR="00E03557" w:rsidRPr="00EB2817" w:rsidRDefault="00E03557" w:rsidP="000A1E79">
      <w:pPr>
        <w:numPr>
          <w:ilvl w:val="0"/>
          <w:numId w:val="17"/>
        </w:numPr>
        <w:rPr>
          <w:szCs w:val="24"/>
        </w:rPr>
      </w:pPr>
      <w:r w:rsidRPr="00EB2817">
        <w:rPr>
          <w:szCs w:val="24"/>
        </w:rPr>
        <w:t>Implementation complexity.</w:t>
      </w:r>
    </w:p>
    <w:p w14:paraId="29A77A62" w14:textId="77777777" w:rsidR="00C53735" w:rsidRDefault="00C53735" w:rsidP="00E03557">
      <w:pPr>
        <w:rPr>
          <w:b/>
          <w:bCs/>
          <w:sz w:val="32"/>
          <w:szCs w:val="32"/>
        </w:rPr>
      </w:pPr>
    </w:p>
    <w:p w14:paraId="68BABE98" w14:textId="77777777" w:rsidR="00C53735" w:rsidRDefault="00C53735" w:rsidP="00E03557">
      <w:pPr>
        <w:rPr>
          <w:b/>
          <w:bCs/>
          <w:sz w:val="32"/>
          <w:szCs w:val="32"/>
        </w:rPr>
      </w:pPr>
    </w:p>
    <w:p w14:paraId="1DC2C57E" w14:textId="77777777" w:rsidR="00C53735" w:rsidRDefault="00C53735" w:rsidP="00E03557">
      <w:pPr>
        <w:rPr>
          <w:b/>
          <w:bCs/>
          <w:sz w:val="32"/>
          <w:szCs w:val="32"/>
        </w:rPr>
      </w:pPr>
    </w:p>
    <w:p w14:paraId="4B220A60" w14:textId="77777777" w:rsidR="00C53735" w:rsidRDefault="00C53735" w:rsidP="00E03557">
      <w:pPr>
        <w:rPr>
          <w:b/>
          <w:bCs/>
          <w:sz w:val="32"/>
          <w:szCs w:val="32"/>
        </w:rPr>
      </w:pPr>
    </w:p>
    <w:p w14:paraId="09CE4B08" w14:textId="541F2D84" w:rsidR="00E03557" w:rsidRPr="00E03557" w:rsidRDefault="00E03557" w:rsidP="00E03557">
      <w:pPr>
        <w:rPr>
          <w:b/>
          <w:bCs/>
          <w:sz w:val="32"/>
          <w:szCs w:val="32"/>
        </w:rPr>
      </w:pPr>
      <w:r w:rsidRPr="00E03557">
        <w:rPr>
          <w:b/>
          <w:bCs/>
          <w:sz w:val="32"/>
          <w:szCs w:val="32"/>
        </w:rPr>
        <w:lastRenderedPageBreak/>
        <w:t>9. SOFTWARE ARCHITECTURE DIAGRAM</w:t>
      </w:r>
    </w:p>
    <w:p w14:paraId="28440BDC" w14:textId="76D36EC9" w:rsidR="00E03557" w:rsidRPr="00E03557" w:rsidRDefault="00C53735" w:rsidP="00E03557">
      <w:pPr>
        <w:rPr>
          <w:b/>
          <w:bCs/>
          <w:sz w:val="32"/>
          <w:szCs w:val="32"/>
        </w:rPr>
      </w:pPr>
      <w:r w:rsidRPr="00C53735">
        <w:rPr>
          <w:b/>
          <w:bCs/>
          <w:noProof/>
          <w:sz w:val="32"/>
          <w:szCs w:val="32"/>
        </w:rPr>
        <w:drawing>
          <wp:inline distT="0" distB="0" distL="0" distR="0" wp14:anchorId="284DFCDF" wp14:editId="0E6834EC">
            <wp:extent cx="5486400" cy="3246120"/>
            <wp:effectExtent l="0" t="0" r="0" b="0"/>
            <wp:docPr id="36247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75588" name=""/>
                    <pic:cNvPicPr/>
                  </pic:nvPicPr>
                  <pic:blipFill>
                    <a:blip r:embed="rId7"/>
                    <a:stretch>
                      <a:fillRect/>
                    </a:stretch>
                  </pic:blipFill>
                  <pic:spPr>
                    <a:xfrm>
                      <a:off x="0" y="0"/>
                      <a:ext cx="5486400" cy="3246120"/>
                    </a:xfrm>
                    <a:prstGeom prst="rect">
                      <a:avLst/>
                    </a:prstGeom>
                  </pic:spPr>
                </pic:pic>
              </a:graphicData>
            </a:graphic>
          </wp:inline>
        </w:drawing>
      </w:r>
    </w:p>
    <w:p w14:paraId="5587BF14" w14:textId="77777777" w:rsidR="00E03557" w:rsidRPr="00E03557" w:rsidRDefault="00E03557" w:rsidP="00E03557">
      <w:pPr>
        <w:rPr>
          <w:b/>
          <w:bCs/>
          <w:sz w:val="32"/>
          <w:szCs w:val="32"/>
        </w:rPr>
      </w:pPr>
      <w:r w:rsidRPr="00E03557">
        <w:rPr>
          <w:b/>
          <w:bCs/>
          <w:sz w:val="32"/>
          <w:szCs w:val="32"/>
        </w:rPr>
        <w:t>10. COMPONENTS AND THEIR RESPONSIBILITIES</w:t>
      </w:r>
    </w:p>
    <w:p w14:paraId="53BA3908" w14:textId="77777777" w:rsidR="00E03557" w:rsidRPr="00C53735" w:rsidRDefault="00E03557" w:rsidP="00E03557">
      <w:pPr>
        <w:rPr>
          <w:b/>
          <w:bCs/>
          <w:szCs w:val="24"/>
        </w:rPr>
      </w:pPr>
      <w:r w:rsidRPr="00C53735">
        <w:rPr>
          <w:b/>
          <w:bCs/>
          <w:szCs w:val="24"/>
        </w:rPr>
        <w:t>10.1 Presentation Layer</w:t>
      </w:r>
    </w:p>
    <w:p w14:paraId="2A2ACEC9" w14:textId="77777777" w:rsidR="00E03557" w:rsidRPr="00C53735" w:rsidRDefault="00E03557" w:rsidP="00E03557">
      <w:pPr>
        <w:rPr>
          <w:szCs w:val="24"/>
        </w:rPr>
      </w:pPr>
      <w:r w:rsidRPr="00C53735">
        <w:rPr>
          <w:szCs w:val="24"/>
        </w:rPr>
        <w:t>The Presentation Layer provides interfaces for citizens, lawyers, court staff, and administrators.</w:t>
      </w:r>
    </w:p>
    <w:p w14:paraId="474BB78E" w14:textId="77777777" w:rsidR="00E03557" w:rsidRPr="00C53735" w:rsidRDefault="00E03557" w:rsidP="00E03557">
      <w:pPr>
        <w:rPr>
          <w:szCs w:val="24"/>
        </w:rPr>
      </w:pPr>
      <w:r w:rsidRPr="00C53735">
        <w:rPr>
          <w:szCs w:val="24"/>
        </w:rPr>
        <w:t>It accepts user input and displays responses. It communicates with backend services through secure APIs.</w:t>
      </w:r>
    </w:p>
    <w:p w14:paraId="3ECDA7D1" w14:textId="77777777" w:rsidR="00E03557" w:rsidRPr="00C53735" w:rsidRDefault="00E03557" w:rsidP="00E03557">
      <w:pPr>
        <w:rPr>
          <w:b/>
          <w:bCs/>
          <w:szCs w:val="24"/>
        </w:rPr>
      </w:pPr>
      <w:r w:rsidRPr="00C53735">
        <w:rPr>
          <w:b/>
          <w:bCs/>
          <w:szCs w:val="24"/>
        </w:rPr>
        <w:t>10.2 API Gateway</w:t>
      </w:r>
    </w:p>
    <w:p w14:paraId="72ABBF9C" w14:textId="77777777" w:rsidR="00E03557" w:rsidRPr="00C53735" w:rsidRDefault="00E03557" w:rsidP="00E03557">
      <w:pPr>
        <w:rPr>
          <w:szCs w:val="24"/>
        </w:rPr>
      </w:pPr>
      <w:r w:rsidRPr="00C53735">
        <w:rPr>
          <w:szCs w:val="24"/>
        </w:rPr>
        <w:t>The API Gateway is the main entry point for application requests.</w:t>
      </w:r>
    </w:p>
    <w:p w14:paraId="41E2B6D6" w14:textId="77777777" w:rsidR="00E03557" w:rsidRPr="00C53735" w:rsidRDefault="00E03557" w:rsidP="00E03557">
      <w:pPr>
        <w:rPr>
          <w:szCs w:val="24"/>
        </w:rPr>
      </w:pPr>
      <w:r w:rsidRPr="00C53735">
        <w:rPr>
          <w:szCs w:val="24"/>
        </w:rPr>
        <w:t>Its responsibilities include:</w:t>
      </w:r>
    </w:p>
    <w:p w14:paraId="318D10A0" w14:textId="77777777" w:rsidR="00E03557" w:rsidRPr="00C53735" w:rsidRDefault="00E03557" w:rsidP="000A1E79">
      <w:pPr>
        <w:numPr>
          <w:ilvl w:val="0"/>
          <w:numId w:val="18"/>
        </w:numPr>
        <w:rPr>
          <w:szCs w:val="24"/>
        </w:rPr>
      </w:pPr>
      <w:r w:rsidRPr="00C53735">
        <w:rPr>
          <w:szCs w:val="24"/>
        </w:rPr>
        <w:t>Request routing.</w:t>
      </w:r>
    </w:p>
    <w:p w14:paraId="0BC39EA6" w14:textId="77777777" w:rsidR="00E03557" w:rsidRPr="00C53735" w:rsidRDefault="00E03557" w:rsidP="000A1E79">
      <w:pPr>
        <w:numPr>
          <w:ilvl w:val="0"/>
          <w:numId w:val="18"/>
        </w:numPr>
        <w:rPr>
          <w:szCs w:val="24"/>
        </w:rPr>
      </w:pPr>
      <w:r w:rsidRPr="00C53735">
        <w:rPr>
          <w:szCs w:val="24"/>
        </w:rPr>
        <w:t>API validation.</w:t>
      </w:r>
    </w:p>
    <w:p w14:paraId="6AA9F595" w14:textId="77777777" w:rsidR="00E03557" w:rsidRPr="00C53735" w:rsidRDefault="00E03557" w:rsidP="000A1E79">
      <w:pPr>
        <w:numPr>
          <w:ilvl w:val="0"/>
          <w:numId w:val="18"/>
        </w:numPr>
        <w:rPr>
          <w:szCs w:val="24"/>
        </w:rPr>
      </w:pPr>
      <w:r w:rsidRPr="00C53735">
        <w:rPr>
          <w:szCs w:val="24"/>
        </w:rPr>
        <w:lastRenderedPageBreak/>
        <w:t>Access control.</w:t>
      </w:r>
    </w:p>
    <w:p w14:paraId="153F4693" w14:textId="77777777" w:rsidR="00E03557" w:rsidRPr="00C53735" w:rsidRDefault="00E03557" w:rsidP="000A1E79">
      <w:pPr>
        <w:numPr>
          <w:ilvl w:val="0"/>
          <w:numId w:val="18"/>
        </w:numPr>
        <w:rPr>
          <w:szCs w:val="24"/>
        </w:rPr>
      </w:pPr>
      <w:r w:rsidRPr="00C53735">
        <w:rPr>
          <w:szCs w:val="24"/>
        </w:rPr>
        <w:t>Security enforcement.</w:t>
      </w:r>
    </w:p>
    <w:p w14:paraId="37832907" w14:textId="77777777" w:rsidR="00E03557" w:rsidRPr="00C53735" w:rsidRDefault="00E03557" w:rsidP="000A1E79">
      <w:pPr>
        <w:numPr>
          <w:ilvl w:val="0"/>
          <w:numId w:val="18"/>
        </w:numPr>
        <w:rPr>
          <w:szCs w:val="24"/>
        </w:rPr>
      </w:pPr>
      <w:r w:rsidRPr="00C53735">
        <w:rPr>
          <w:szCs w:val="24"/>
        </w:rPr>
        <w:t>Communication management.</w:t>
      </w:r>
    </w:p>
    <w:p w14:paraId="3DC9D127" w14:textId="77777777" w:rsidR="00E03557" w:rsidRPr="00C53735" w:rsidRDefault="00E03557" w:rsidP="00E03557">
      <w:pPr>
        <w:rPr>
          <w:b/>
          <w:bCs/>
          <w:szCs w:val="24"/>
        </w:rPr>
      </w:pPr>
      <w:r w:rsidRPr="00C53735">
        <w:rPr>
          <w:b/>
          <w:bCs/>
          <w:szCs w:val="24"/>
        </w:rPr>
        <w:t>10.3 Authentication and Authorization Service</w:t>
      </w:r>
    </w:p>
    <w:p w14:paraId="02699652" w14:textId="77777777" w:rsidR="00E03557" w:rsidRPr="00C53735" w:rsidRDefault="00E03557" w:rsidP="00E03557">
      <w:pPr>
        <w:rPr>
          <w:szCs w:val="24"/>
        </w:rPr>
      </w:pPr>
      <w:r w:rsidRPr="00C53735">
        <w:rPr>
          <w:szCs w:val="24"/>
        </w:rPr>
        <w:t>This service verifies user credentials and manages role-based permissions.</w:t>
      </w:r>
    </w:p>
    <w:p w14:paraId="27B87067" w14:textId="77777777" w:rsidR="00E03557" w:rsidRPr="00C53735" w:rsidRDefault="00E03557" w:rsidP="00E03557">
      <w:pPr>
        <w:rPr>
          <w:b/>
          <w:bCs/>
          <w:szCs w:val="24"/>
        </w:rPr>
      </w:pPr>
      <w:r w:rsidRPr="00C53735">
        <w:rPr>
          <w:b/>
          <w:bCs/>
          <w:szCs w:val="24"/>
        </w:rPr>
        <w:t>10.4 Case Management Service</w:t>
      </w:r>
    </w:p>
    <w:p w14:paraId="69BCE421" w14:textId="77777777" w:rsidR="00E03557" w:rsidRPr="00C53735" w:rsidRDefault="00E03557" w:rsidP="00E03557">
      <w:pPr>
        <w:rPr>
          <w:szCs w:val="24"/>
        </w:rPr>
      </w:pPr>
      <w:r w:rsidRPr="00C53735">
        <w:rPr>
          <w:szCs w:val="24"/>
        </w:rPr>
        <w:t>This service manages case registration, modification, assignment, and case information.</w:t>
      </w:r>
    </w:p>
    <w:p w14:paraId="0E88A620" w14:textId="77777777" w:rsidR="00E03557" w:rsidRPr="00C53735" w:rsidRDefault="00E03557" w:rsidP="00E03557">
      <w:pPr>
        <w:rPr>
          <w:b/>
          <w:bCs/>
          <w:szCs w:val="24"/>
        </w:rPr>
      </w:pPr>
      <w:r w:rsidRPr="00C53735">
        <w:rPr>
          <w:b/>
          <w:bCs/>
          <w:szCs w:val="24"/>
        </w:rPr>
        <w:t>10.5 Case Tracking Service</w:t>
      </w:r>
    </w:p>
    <w:p w14:paraId="2B59CED3" w14:textId="77777777" w:rsidR="00E03557" w:rsidRPr="00C53735" w:rsidRDefault="00E03557" w:rsidP="00E03557">
      <w:pPr>
        <w:rPr>
          <w:szCs w:val="24"/>
        </w:rPr>
      </w:pPr>
      <w:r w:rsidRPr="00C53735">
        <w:rPr>
          <w:szCs w:val="24"/>
        </w:rPr>
        <w:t>This service retrieves current case status and case history for authorized users.</w:t>
      </w:r>
    </w:p>
    <w:p w14:paraId="2F604D25" w14:textId="77777777" w:rsidR="00E03557" w:rsidRPr="00C53735" w:rsidRDefault="00E03557" w:rsidP="00E03557">
      <w:pPr>
        <w:rPr>
          <w:b/>
          <w:bCs/>
          <w:szCs w:val="24"/>
        </w:rPr>
      </w:pPr>
      <w:r w:rsidRPr="00C53735">
        <w:rPr>
          <w:b/>
          <w:bCs/>
          <w:szCs w:val="24"/>
        </w:rPr>
        <w:t>10.6 Hearing Management Service</w:t>
      </w:r>
    </w:p>
    <w:p w14:paraId="1C7C4BC7" w14:textId="77777777" w:rsidR="00E03557" w:rsidRPr="00C53735" w:rsidRDefault="00E03557" w:rsidP="00E03557">
      <w:pPr>
        <w:rPr>
          <w:szCs w:val="24"/>
        </w:rPr>
      </w:pPr>
      <w:r w:rsidRPr="00C53735">
        <w:rPr>
          <w:szCs w:val="24"/>
        </w:rPr>
        <w:t>This service manages hearing dates, schedules, and hearing status.</w:t>
      </w:r>
    </w:p>
    <w:p w14:paraId="6773C1C5" w14:textId="77777777" w:rsidR="00E03557" w:rsidRPr="00C53735" w:rsidRDefault="00E03557" w:rsidP="00E03557">
      <w:pPr>
        <w:rPr>
          <w:b/>
          <w:bCs/>
          <w:szCs w:val="24"/>
        </w:rPr>
      </w:pPr>
      <w:r w:rsidRPr="00C53735">
        <w:rPr>
          <w:b/>
          <w:bCs/>
          <w:szCs w:val="24"/>
        </w:rPr>
        <w:t>10.7 Notification Service</w:t>
      </w:r>
    </w:p>
    <w:p w14:paraId="5EDD9069" w14:textId="77777777" w:rsidR="00E03557" w:rsidRPr="00C53735" w:rsidRDefault="00E03557" w:rsidP="00E03557">
      <w:pPr>
        <w:rPr>
          <w:szCs w:val="24"/>
        </w:rPr>
      </w:pPr>
      <w:r w:rsidRPr="00C53735">
        <w:rPr>
          <w:szCs w:val="24"/>
        </w:rPr>
        <w:t>This service sends notifications about case updates and hearing changes.</w:t>
      </w:r>
    </w:p>
    <w:p w14:paraId="74F9F0EC" w14:textId="77777777" w:rsidR="00E03557" w:rsidRPr="00C53735" w:rsidRDefault="00E03557" w:rsidP="00E03557">
      <w:pPr>
        <w:rPr>
          <w:b/>
          <w:bCs/>
          <w:szCs w:val="24"/>
        </w:rPr>
      </w:pPr>
      <w:r w:rsidRPr="00C53735">
        <w:rPr>
          <w:b/>
          <w:bCs/>
          <w:szCs w:val="24"/>
        </w:rPr>
        <w:t>10.8 Document Management Service</w:t>
      </w:r>
    </w:p>
    <w:p w14:paraId="339C7357" w14:textId="77777777" w:rsidR="00E03557" w:rsidRPr="00C53735" w:rsidRDefault="00E03557" w:rsidP="00E03557">
      <w:pPr>
        <w:rPr>
          <w:szCs w:val="24"/>
        </w:rPr>
      </w:pPr>
      <w:r w:rsidRPr="00C53735">
        <w:rPr>
          <w:szCs w:val="24"/>
        </w:rPr>
        <w:t>This service manages permitted case documents and their metadata.</w:t>
      </w:r>
    </w:p>
    <w:p w14:paraId="14018FC6" w14:textId="77777777" w:rsidR="00E03557" w:rsidRPr="00C53735" w:rsidRDefault="00E03557" w:rsidP="00E03557">
      <w:pPr>
        <w:rPr>
          <w:b/>
          <w:bCs/>
          <w:szCs w:val="24"/>
        </w:rPr>
      </w:pPr>
      <w:r w:rsidRPr="00C53735">
        <w:rPr>
          <w:b/>
          <w:bCs/>
          <w:szCs w:val="24"/>
        </w:rPr>
        <w:t>10.9 Reporting and Audit Service</w:t>
      </w:r>
    </w:p>
    <w:p w14:paraId="1AF55721" w14:textId="77777777" w:rsidR="00E03557" w:rsidRPr="00C53735" w:rsidRDefault="00E03557" w:rsidP="00E03557">
      <w:pPr>
        <w:rPr>
          <w:szCs w:val="24"/>
        </w:rPr>
      </w:pPr>
      <w:r w:rsidRPr="00C53735">
        <w:rPr>
          <w:szCs w:val="24"/>
        </w:rPr>
        <w:t>The Reporting Service generates reports, while the Audit Service records important system activities.</w:t>
      </w:r>
    </w:p>
    <w:p w14:paraId="511C494E" w14:textId="77777777" w:rsidR="00E03557" w:rsidRPr="00C53735" w:rsidRDefault="00E03557" w:rsidP="00E03557">
      <w:pPr>
        <w:rPr>
          <w:b/>
          <w:bCs/>
          <w:szCs w:val="24"/>
        </w:rPr>
      </w:pPr>
      <w:r w:rsidRPr="00C53735">
        <w:rPr>
          <w:b/>
          <w:bCs/>
          <w:szCs w:val="24"/>
        </w:rPr>
        <w:t>10.10 Department Integration Layer</w:t>
      </w:r>
    </w:p>
    <w:p w14:paraId="453517A4" w14:textId="77777777" w:rsidR="00E03557" w:rsidRPr="00C53735" w:rsidRDefault="00E03557" w:rsidP="00E03557">
      <w:pPr>
        <w:rPr>
          <w:szCs w:val="24"/>
        </w:rPr>
      </w:pPr>
      <w:r w:rsidRPr="00C53735">
        <w:rPr>
          <w:szCs w:val="24"/>
        </w:rPr>
        <w:t>This layer connects the system with authorized court departments through secure APIs.</w:t>
      </w:r>
    </w:p>
    <w:p w14:paraId="20D8D468" w14:textId="77777777" w:rsidR="00E03557" w:rsidRPr="00C53735" w:rsidRDefault="00E03557" w:rsidP="00E03557">
      <w:pPr>
        <w:rPr>
          <w:b/>
          <w:bCs/>
          <w:szCs w:val="24"/>
        </w:rPr>
      </w:pPr>
      <w:r w:rsidRPr="00C53735">
        <w:rPr>
          <w:b/>
          <w:bCs/>
          <w:szCs w:val="24"/>
        </w:rPr>
        <w:t>10.11 Data Layer</w:t>
      </w:r>
    </w:p>
    <w:p w14:paraId="39596DDA" w14:textId="77777777" w:rsidR="00E03557" w:rsidRPr="00C53735" w:rsidRDefault="00E03557" w:rsidP="00E03557">
      <w:pPr>
        <w:rPr>
          <w:szCs w:val="24"/>
        </w:rPr>
      </w:pPr>
      <w:r w:rsidRPr="00C53735">
        <w:rPr>
          <w:szCs w:val="24"/>
        </w:rPr>
        <w:lastRenderedPageBreak/>
        <w:t>The Data Layer stores structured case data, documents, audit records, and backups.</w:t>
      </w:r>
    </w:p>
    <w:p w14:paraId="1ADFDE23" w14:textId="77777777" w:rsidR="00E03557" w:rsidRPr="00E03557" w:rsidRDefault="00E03557" w:rsidP="00E03557">
      <w:pPr>
        <w:rPr>
          <w:b/>
          <w:bCs/>
          <w:sz w:val="32"/>
          <w:szCs w:val="32"/>
        </w:rPr>
      </w:pPr>
      <w:r w:rsidRPr="00E03557">
        <w:rPr>
          <w:b/>
          <w:bCs/>
          <w:sz w:val="32"/>
          <w:szCs w:val="32"/>
        </w:rPr>
        <w:t>11. COMPONENT INTERACTIONS</w:t>
      </w:r>
    </w:p>
    <w:p w14:paraId="19599618" w14:textId="77777777" w:rsidR="00E03557" w:rsidRPr="00C53735" w:rsidRDefault="00E03557" w:rsidP="00E03557">
      <w:pPr>
        <w:rPr>
          <w:szCs w:val="24"/>
        </w:rPr>
      </w:pPr>
      <w:r w:rsidRPr="00C53735">
        <w:rPr>
          <w:szCs w:val="24"/>
        </w:rPr>
        <w:t>The components communicate through controlled interfaces.</w:t>
      </w:r>
    </w:p>
    <w:p w14:paraId="1CDFE519" w14:textId="77777777" w:rsidR="00E03557" w:rsidRPr="00C53735" w:rsidRDefault="00E03557" w:rsidP="00E03557">
      <w:pPr>
        <w:rPr>
          <w:b/>
          <w:bCs/>
          <w:szCs w:val="24"/>
        </w:rPr>
      </w:pPr>
      <w:r w:rsidRPr="00C53735">
        <w:rPr>
          <w:b/>
          <w:bCs/>
          <w:szCs w:val="24"/>
        </w:rPr>
        <w:t>User Login</w:t>
      </w:r>
    </w:p>
    <w:p w14:paraId="5464A368" w14:textId="77777777" w:rsidR="00E03557" w:rsidRPr="00C53735" w:rsidRDefault="00E03557" w:rsidP="00E03557">
      <w:pPr>
        <w:rPr>
          <w:szCs w:val="24"/>
        </w:rPr>
      </w:pPr>
      <w:r w:rsidRPr="00C53735">
        <w:rPr>
          <w:szCs w:val="24"/>
        </w:rPr>
        <w:t>User → Presentation Layer → API Gateway → Authentication Service → Database</w:t>
      </w:r>
    </w:p>
    <w:p w14:paraId="33DDB6E1" w14:textId="77777777" w:rsidR="00E03557" w:rsidRPr="00C53735" w:rsidRDefault="00E03557" w:rsidP="00E03557">
      <w:pPr>
        <w:rPr>
          <w:szCs w:val="24"/>
        </w:rPr>
      </w:pPr>
      <w:r w:rsidRPr="00C53735">
        <w:rPr>
          <w:szCs w:val="24"/>
        </w:rPr>
        <w:t>The authentication service verifies the user and returns the authentication result.</w:t>
      </w:r>
    </w:p>
    <w:p w14:paraId="5BBDB75E" w14:textId="77777777" w:rsidR="00E03557" w:rsidRPr="00C53735" w:rsidRDefault="00E03557" w:rsidP="00E03557">
      <w:pPr>
        <w:rPr>
          <w:b/>
          <w:bCs/>
          <w:szCs w:val="24"/>
        </w:rPr>
      </w:pPr>
      <w:r w:rsidRPr="00C53735">
        <w:rPr>
          <w:b/>
          <w:bCs/>
          <w:szCs w:val="24"/>
        </w:rPr>
        <w:t>Case Search</w:t>
      </w:r>
    </w:p>
    <w:p w14:paraId="183084FE" w14:textId="77777777" w:rsidR="00E03557" w:rsidRPr="00C53735" w:rsidRDefault="00E03557" w:rsidP="00E03557">
      <w:pPr>
        <w:rPr>
          <w:szCs w:val="24"/>
        </w:rPr>
      </w:pPr>
      <w:r w:rsidRPr="00C53735">
        <w:rPr>
          <w:szCs w:val="24"/>
        </w:rPr>
        <w:t>User → Presentation Layer → API Gateway → Case Tracking Service → Database</w:t>
      </w:r>
    </w:p>
    <w:p w14:paraId="186AB0B5" w14:textId="77777777" w:rsidR="00E03557" w:rsidRPr="00C53735" w:rsidRDefault="00E03557" w:rsidP="00E03557">
      <w:pPr>
        <w:rPr>
          <w:szCs w:val="24"/>
        </w:rPr>
      </w:pPr>
      <w:r w:rsidRPr="00C53735">
        <w:rPr>
          <w:szCs w:val="24"/>
        </w:rPr>
        <w:t>The service retrieves permitted case information and returns it to the user.</w:t>
      </w:r>
    </w:p>
    <w:p w14:paraId="5009DE94" w14:textId="77777777" w:rsidR="00E03557" w:rsidRPr="00C53735" w:rsidRDefault="00E03557" w:rsidP="00E03557">
      <w:pPr>
        <w:rPr>
          <w:b/>
          <w:bCs/>
          <w:szCs w:val="24"/>
        </w:rPr>
      </w:pPr>
      <w:r w:rsidRPr="00C53735">
        <w:rPr>
          <w:b/>
          <w:bCs/>
          <w:szCs w:val="24"/>
        </w:rPr>
        <w:t>Case Update</w:t>
      </w:r>
    </w:p>
    <w:p w14:paraId="25ACB0E7" w14:textId="77777777" w:rsidR="00E03557" w:rsidRPr="00C53735" w:rsidRDefault="00E03557" w:rsidP="00E03557">
      <w:pPr>
        <w:rPr>
          <w:szCs w:val="24"/>
        </w:rPr>
      </w:pPr>
      <w:r w:rsidRPr="00C53735">
        <w:rPr>
          <w:szCs w:val="24"/>
        </w:rPr>
        <w:t>Court Staff → Staff Portal → API Gateway → Case Management Service → Database</w:t>
      </w:r>
    </w:p>
    <w:p w14:paraId="6D0B5F4A" w14:textId="77777777" w:rsidR="00E03557" w:rsidRPr="00C53735" w:rsidRDefault="00E03557" w:rsidP="00E03557">
      <w:pPr>
        <w:rPr>
          <w:szCs w:val="24"/>
        </w:rPr>
      </w:pPr>
      <w:r w:rsidRPr="00C53735">
        <w:rPr>
          <w:szCs w:val="24"/>
        </w:rPr>
        <w:t>The update is validated and stored. The Audit Service records the action.</w:t>
      </w:r>
    </w:p>
    <w:p w14:paraId="68537DC3" w14:textId="77777777" w:rsidR="00E03557" w:rsidRPr="00C53735" w:rsidRDefault="00E03557" w:rsidP="00E03557">
      <w:pPr>
        <w:rPr>
          <w:b/>
          <w:bCs/>
          <w:szCs w:val="24"/>
        </w:rPr>
      </w:pPr>
      <w:r w:rsidRPr="00C53735">
        <w:rPr>
          <w:b/>
          <w:bCs/>
          <w:szCs w:val="24"/>
        </w:rPr>
        <w:t>Hearing Update</w:t>
      </w:r>
    </w:p>
    <w:p w14:paraId="660C809F" w14:textId="77777777" w:rsidR="00E03557" w:rsidRPr="00C53735" w:rsidRDefault="00E03557" w:rsidP="00E03557">
      <w:pPr>
        <w:rPr>
          <w:szCs w:val="24"/>
        </w:rPr>
      </w:pPr>
      <w:r w:rsidRPr="00C53735">
        <w:rPr>
          <w:szCs w:val="24"/>
        </w:rPr>
        <w:t>Court Staff → Hearing Management Service → Database</w:t>
      </w:r>
    </w:p>
    <w:p w14:paraId="08AF4B5A" w14:textId="77777777" w:rsidR="00E03557" w:rsidRPr="00C53735" w:rsidRDefault="00E03557" w:rsidP="00E03557">
      <w:pPr>
        <w:rPr>
          <w:b/>
          <w:bCs/>
          <w:szCs w:val="24"/>
        </w:rPr>
      </w:pPr>
      <w:r w:rsidRPr="00C53735">
        <w:rPr>
          <w:b/>
          <w:bCs/>
          <w:szCs w:val="24"/>
        </w:rPr>
        <w:t>If required:</w:t>
      </w:r>
    </w:p>
    <w:p w14:paraId="47EA6B46" w14:textId="77777777" w:rsidR="00E03557" w:rsidRPr="00C53735" w:rsidRDefault="00E03557" w:rsidP="00E03557">
      <w:pPr>
        <w:rPr>
          <w:szCs w:val="24"/>
        </w:rPr>
      </w:pPr>
      <w:r w:rsidRPr="00C53735">
        <w:rPr>
          <w:szCs w:val="24"/>
        </w:rPr>
        <w:t>Hearing Service → Notification Service → Email/SMS Gateway → User</w:t>
      </w:r>
    </w:p>
    <w:p w14:paraId="07224363" w14:textId="77777777" w:rsidR="00E03557" w:rsidRPr="00C53735" w:rsidRDefault="00E03557" w:rsidP="00E03557">
      <w:pPr>
        <w:rPr>
          <w:b/>
          <w:bCs/>
          <w:szCs w:val="24"/>
        </w:rPr>
      </w:pPr>
      <w:r w:rsidRPr="00C53735">
        <w:rPr>
          <w:b/>
          <w:bCs/>
          <w:szCs w:val="24"/>
        </w:rPr>
        <w:t>External Integration</w:t>
      </w:r>
    </w:p>
    <w:p w14:paraId="487FD01B" w14:textId="77777777" w:rsidR="00E03557" w:rsidRPr="00C53735" w:rsidRDefault="00E03557" w:rsidP="00E03557">
      <w:pPr>
        <w:rPr>
          <w:szCs w:val="24"/>
        </w:rPr>
      </w:pPr>
      <w:r w:rsidRPr="00C53735">
        <w:rPr>
          <w:szCs w:val="24"/>
        </w:rPr>
        <w:t>Application Service → Integration Layer → Authorized Court Department</w:t>
      </w:r>
    </w:p>
    <w:p w14:paraId="6A5F7CEA" w14:textId="77777777" w:rsidR="00E03557" w:rsidRPr="00C53735" w:rsidRDefault="00E03557" w:rsidP="00E03557">
      <w:pPr>
        <w:rPr>
          <w:szCs w:val="24"/>
        </w:rPr>
      </w:pPr>
      <w:r w:rsidRPr="00C53735">
        <w:rPr>
          <w:szCs w:val="24"/>
        </w:rPr>
        <w:t>This communication occurs through secure APIs.</w:t>
      </w:r>
    </w:p>
    <w:p w14:paraId="7657A29D" w14:textId="77777777" w:rsidR="00E03557" w:rsidRPr="00E03557" w:rsidRDefault="00E03557" w:rsidP="00E03557">
      <w:pPr>
        <w:rPr>
          <w:b/>
          <w:bCs/>
          <w:sz w:val="32"/>
          <w:szCs w:val="32"/>
        </w:rPr>
      </w:pPr>
      <w:r w:rsidRPr="00E03557">
        <w:rPr>
          <w:b/>
          <w:bCs/>
          <w:sz w:val="32"/>
          <w:szCs w:val="32"/>
        </w:rPr>
        <w:t>13. QUALITY ATTRIBUTE ANALYSIS</w:t>
      </w:r>
    </w:p>
    <w:p w14:paraId="1B066177" w14:textId="77777777" w:rsidR="00E03557" w:rsidRPr="00C53735" w:rsidRDefault="00E03557" w:rsidP="00E03557">
      <w:pPr>
        <w:rPr>
          <w:b/>
          <w:bCs/>
          <w:szCs w:val="24"/>
        </w:rPr>
      </w:pPr>
      <w:r w:rsidRPr="00C53735">
        <w:rPr>
          <w:b/>
          <w:bCs/>
          <w:szCs w:val="24"/>
        </w:rPr>
        <w:t>13.1 Scalability</w:t>
      </w:r>
    </w:p>
    <w:p w14:paraId="5ED5D298" w14:textId="77777777" w:rsidR="00E03557" w:rsidRPr="00C53735" w:rsidRDefault="00E03557" w:rsidP="00E03557">
      <w:pPr>
        <w:rPr>
          <w:szCs w:val="24"/>
        </w:rPr>
      </w:pPr>
      <w:r w:rsidRPr="00C53735">
        <w:rPr>
          <w:szCs w:val="24"/>
        </w:rPr>
        <w:lastRenderedPageBreak/>
        <w:t>The architecture supports scalability because application functions are divided into separate services. Frequently used services can receive additional computing resources.</w:t>
      </w:r>
    </w:p>
    <w:p w14:paraId="4BFCEC2E" w14:textId="77777777" w:rsidR="00E03557" w:rsidRPr="00C53735" w:rsidRDefault="00E03557" w:rsidP="00E03557">
      <w:pPr>
        <w:rPr>
          <w:szCs w:val="24"/>
        </w:rPr>
      </w:pPr>
      <w:r w:rsidRPr="00C53735">
        <w:rPr>
          <w:szCs w:val="24"/>
        </w:rPr>
        <w:t>Database indexing, caching, load balancing, and cloud deployment can further improve scalability.</w:t>
      </w:r>
    </w:p>
    <w:p w14:paraId="40FD8E2E" w14:textId="77777777" w:rsidR="00E03557" w:rsidRPr="00C53735" w:rsidRDefault="00E03557" w:rsidP="00E03557">
      <w:pPr>
        <w:rPr>
          <w:b/>
          <w:bCs/>
          <w:szCs w:val="24"/>
        </w:rPr>
      </w:pPr>
      <w:r w:rsidRPr="00C53735">
        <w:rPr>
          <w:b/>
          <w:bCs/>
          <w:szCs w:val="24"/>
        </w:rPr>
        <w:t>13.2 Security</w:t>
      </w:r>
    </w:p>
    <w:p w14:paraId="5A446303" w14:textId="77777777" w:rsidR="00E03557" w:rsidRPr="00C53735" w:rsidRDefault="00E03557" w:rsidP="00E03557">
      <w:pPr>
        <w:rPr>
          <w:szCs w:val="24"/>
        </w:rPr>
      </w:pPr>
      <w:r w:rsidRPr="00C53735">
        <w:rPr>
          <w:szCs w:val="24"/>
        </w:rPr>
        <w:t>Security is implemented through:</w:t>
      </w:r>
    </w:p>
    <w:p w14:paraId="0C973DF0" w14:textId="77777777" w:rsidR="00E03557" w:rsidRPr="00C53735" w:rsidRDefault="00E03557" w:rsidP="000A1E79">
      <w:pPr>
        <w:numPr>
          <w:ilvl w:val="0"/>
          <w:numId w:val="19"/>
        </w:numPr>
        <w:rPr>
          <w:szCs w:val="24"/>
        </w:rPr>
      </w:pPr>
      <w:r w:rsidRPr="00C53735">
        <w:rPr>
          <w:szCs w:val="24"/>
        </w:rPr>
        <w:t>Authentication.</w:t>
      </w:r>
    </w:p>
    <w:p w14:paraId="212FDD7B" w14:textId="77777777" w:rsidR="00E03557" w:rsidRPr="00C53735" w:rsidRDefault="00E03557" w:rsidP="000A1E79">
      <w:pPr>
        <w:numPr>
          <w:ilvl w:val="0"/>
          <w:numId w:val="19"/>
        </w:numPr>
        <w:rPr>
          <w:szCs w:val="24"/>
        </w:rPr>
      </w:pPr>
      <w:r w:rsidRPr="00C53735">
        <w:rPr>
          <w:szCs w:val="24"/>
        </w:rPr>
        <w:t>Authorization.</w:t>
      </w:r>
    </w:p>
    <w:p w14:paraId="4450817D" w14:textId="77777777" w:rsidR="00E03557" w:rsidRPr="00C53735" w:rsidRDefault="00E03557" w:rsidP="000A1E79">
      <w:pPr>
        <w:numPr>
          <w:ilvl w:val="0"/>
          <w:numId w:val="19"/>
        </w:numPr>
        <w:rPr>
          <w:szCs w:val="24"/>
        </w:rPr>
      </w:pPr>
      <w:r w:rsidRPr="00C53735">
        <w:rPr>
          <w:szCs w:val="24"/>
        </w:rPr>
        <w:t>Role-Based Access Control.</w:t>
      </w:r>
    </w:p>
    <w:p w14:paraId="5F846F07" w14:textId="77777777" w:rsidR="00E03557" w:rsidRPr="00C53735" w:rsidRDefault="00E03557" w:rsidP="000A1E79">
      <w:pPr>
        <w:numPr>
          <w:ilvl w:val="0"/>
          <w:numId w:val="19"/>
        </w:numPr>
        <w:rPr>
          <w:szCs w:val="24"/>
        </w:rPr>
      </w:pPr>
      <w:r w:rsidRPr="00C53735">
        <w:rPr>
          <w:szCs w:val="24"/>
        </w:rPr>
        <w:t>HTTPS.</w:t>
      </w:r>
    </w:p>
    <w:p w14:paraId="76A4387B" w14:textId="77777777" w:rsidR="00E03557" w:rsidRPr="00C53735" w:rsidRDefault="00E03557" w:rsidP="000A1E79">
      <w:pPr>
        <w:numPr>
          <w:ilvl w:val="0"/>
          <w:numId w:val="19"/>
        </w:numPr>
        <w:rPr>
          <w:szCs w:val="24"/>
        </w:rPr>
      </w:pPr>
      <w:r w:rsidRPr="00C53735">
        <w:rPr>
          <w:szCs w:val="24"/>
        </w:rPr>
        <w:t>Secure APIs.</w:t>
      </w:r>
    </w:p>
    <w:p w14:paraId="1517B7D4" w14:textId="77777777" w:rsidR="00E03557" w:rsidRPr="00C53735" w:rsidRDefault="00E03557" w:rsidP="000A1E79">
      <w:pPr>
        <w:numPr>
          <w:ilvl w:val="0"/>
          <w:numId w:val="19"/>
        </w:numPr>
        <w:rPr>
          <w:szCs w:val="24"/>
        </w:rPr>
      </w:pPr>
      <w:r w:rsidRPr="00C53735">
        <w:rPr>
          <w:szCs w:val="24"/>
        </w:rPr>
        <w:t>Encryption.</w:t>
      </w:r>
    </w:p>
    <w:p w14:paraId="49F3FE48" w14:textId="77777777" w:rsidR="00E03557" w:rsidRPr="00C53735" w:rsidRDefault="00E03557" w:rsidP="000A1E79">
      <w:pPr>
        <w:numPr>
          <w:ilvl w:val="0"/>
          <w:numId w:val="19"/>
        </w:numPr>
        <w:rPr>
          <w:szCs w:val="24"/>
        </w:rPr>
      </w:pPr>
      <w:r w:rsidRPr="00C53735">
        <w:rPr>
          <w:szCs w:val="24"/>
        </w:rPr>
        <w:t>Audit logging.</w:t>
      </w:r>
    </w:p>
    <w:p w14:paraId="306EE7D3" w14:textId="77777777" w:rsidR="00E03557" w:rsidRPr="00C53735" w:rsidRDefault="00E03557" w:rsidP="00E03557">
      <w:pPr>
        <w:rPr>
          <w:szCs w:val="24"/>
        </w:rPr>
      </w:pPr>
      <w:r w:rsidRPr="00C53735">
        <w:rPr>
          <w:szCs w:val="24"/>
        </w:rPr>
        <w:t>Users do not directly access the database.</w:t>
      </w:r>
    </w:p>
    <w:p w14:paraId="29C05110" w14:textId="77777777" w:rsidR="00E03557" w:rsidRPr="00C53735" w:rsidRDefault="00E03557" w:rsidP="00E03557">
      <w:pPr>
        <w:rPr>
          <w:b/>
          <w:bCs/>
          <w:szCs w:val="24"/>
        </w:rPr>
      </w:pPr>
      <w:r w:rsidRPr="00C53735">
        <w:rPr>
          <w:b/>
          <w:bCs/>
          <w:szCs w:val="24"/>
        </w:rPr>
        <w:t>13.3 Performance</w:t>
      </w:r>
    </w:p>
    <w:p w14:paraId="51F28A42" w14:textId="77777777" w:rsidR="00E03557" w:rsidRPr="00C53735" w:rsidRDefault="00E03557" w:rsidP="00E03557">
      <w:pPr>
        <w:rPr>
          <w:szCs w:val="24"/>
        </w:rPr>
      </w:pPr>
      <w:r w:rsidRPr="00C53735">
        <w:rPr>
          <w:szCs w:val="24"/>
        </w:rPr>
        <w:t>Performance can be improved using optimized database queries, indexing, caching, efficient APIs, and appropriate resource allocation.</w:t>
      </w:r>
    </w:p>
    <w:p w14:paraId="60AEEFB3" w14:textId="77777777" w:rsidR="00E03557" w:rsidRPr="00C53735" w:rsidRDefault="00E03557" w:rsidP="00E03557">
      <w:pPr>
        <w:rPr>
          <w:szCs w:val="24"/>
        </w:rPr>
      </w:pPr>
      <w:r w:rsidRPr="00C53735">
        <w:rPr>
          <w:szCs w:val="24"/>
        </w:rPr>
        <w:t>Frequently requested case information can be retrieved efficiently.</w:t>
      </w:r>
    </w:p>
    <w:p w14:paraId="322E8B2F" w14:textId="77777777" w:rsidR="00E03557" w:rsidRPr="00C53735" w:rsidRDefault="00E03557" w:rsidP="00E03557">
      <w:pPr>
        <w:rPr>
          <w:b/>
          <w:bCs/>
          <w:szCs w:val="24"/>
        </w:rPr>
      </w:pPr>
      <w:r w:rsidRPr="00C53735">
        <w:rPr>
          <w:b/>
          <w:bCs/>
          <w:szCs w:val="24"/>
        </w:rPr>
        <w:t>13.4 Reliability</w:t>
      </w:r>
    </w:p>
    <w:p w14:paraId="3E9E45CB" w14:textId="77777777" w:rsidR="00E03557" w:rsidRPr="00C53735" w:rsidRDefault="00E03557" w:rsidP="00E03557">
      <w:pPr>
        <w:rPr>
          <w:szCs w:val="24"/>
        </w:rPr>
      </w:pPr>
      <w:r w:rsidRPr="00C53735">
        <w:rPr>
          <w:szCs w:val="24"/>
        </w:rPr>
        <w:t>Reliability is supported through:</w:t>
      </w:r>
    </w:p>
    <w:p w14:paraId="58E84DAB" w14:textId="77777777" w:rsidR="00E03557" w:rsidRPr="00C53735" w:rsidRDefault="00E03557" w:rsidP="000A1E79">
      <w:pPr>
        <w:numPr>
          <w:ilvl w:val="0"/>
          <w:numId w:val="20"/>
        </w:numPr>
        <w:rPr>
          <w:szCs w:val="24"/>
        </w:rPr>
      </w:pPr>
      <w:r w:rsidRPr="00C53735">
        <w:rPr>
          <w:szCs w:val="24"/>
        </w:rPr>
        <w:t>Data validation.</w:t>
      </w:r>
    </w:p>
    <w:p w14:paraId="62F8798D" w14:textId="77777777" w:rsidR="00E03557" w:rsidRPr="00C53735" w:rsidRDefault="00E03557" w:rsidP="000A1E79">
      <w:pPr>
        <w:numPr>
          <w:ilvl w:val="0"/>
          <w:numId w:val="20"/>
        </w:numPr>
        <w:rPr>
          <w:szCs w:val="24"/>
        </w:rPr>
      </w:pPr>
      <w:r w:rsidRPr="00C53735">
        <w:rPr>
          <w:szCs w:val="24"/>
        </w:rPr>
        <w:t>Database transactions.</w:t>
      </w:r>
    </w:p>
    <w:p w14:paraId="715C0DA8" w14:textId="77777777" w:rsidR="00E03557" w:rsidRPr="00C53735" w:rsidRDefault="00E03557" w:rsidP="000A1E79">
      <w:pPr>
        <w:numPr>
          <w:ilvl w:val="0"/>
          <w:numId w:val="20"/>
        </w:numPr>
        <w:rPr>
          <w:szCs w:val="24"/>
        </w:rPr>
      </w:pPr>
      <w:r w:rsidRPr="00C53735">
        <w:rPr>
          <w:szCs w:val="24"/>
        </w:rPr>
        <w:lastRenderedPageBreak/>
        <w:t>Error handling.</w:t>
      </w:r>
    </w:p>
    <w:p w14:paraId="7384D466" w14:textId="77777777" w:rsidR="00E03557" w:rsidRPr="00C53735" w:rsidRDefault="00E03557" w:rsidP="000A1E79">
      <w:pPr>
        <w:numPr>
          <w:ilvl w:val="0"/>
          <w:numId w:val="20"/>
        </w:numPr>
        <w:rPr>
          <w:szCs w:val="24"/>
        </w:rPr>
      </w:pPr>
      <w:r w:rsidRPr="00C53735">
        <w:rPr>
          <w:szCs w:val="24"/>
        </w:rPr>
        <w:t>Regular backups.</w:t>
      </w:r>
    </w:p>
    <w:p w14:paraId="49D53C53" w14:textId="77777777" w:rsidR="00E03557" w:rsidRPr="00C53735" w:rsidRDefault="00E03557" w:rsidP="000A1E79">
      <w:pPr>
        <w:numPr>
          <w:ilvl w:val="0"/>
          <w:numId w:val="20"/>
        </w:numPr>
        <w:rPr>
          <w:szCs w:val="24"/>
        </w:rPr>
      </w:pPr>
      <w:r w:rsidRPr="00C53735">
        <w:rPr>
          <w:szCs w:val="24"/>
        </w:rPr>
        <w:t>Recovery mechanisms.</w:t>
      </w:r>
    </w:p>
    <w:p w14:paraId="14780BF4" w14:textId="77777777" w:rsidR="00E03557" w:rsidRPr="00C53735" w:rsidRDefault="00E03557" w:rsidP="000A1E79">
      <w:pPr>
        <w:numPr>
          <w:ilvl w:val="0"/>
          <w:numId w:val="20"/>
        </w:numPr>
        <w:rPr>
          <w:szCs w:val="24"/>
        </w:rPr>
      </w:pPr>
      <w:r w:rsidRPr="00C53735">
        <w:rPr>
          <w:szCs w:val="24"/>
        </w:rPr>
        <w:t>Monitoring.</w:t>
      </w:r>
    </w:p>
    <w:p w14:paraId="5C6F5446" w14:textId="77777777" w:rsidR="00E03557" w:rsidRPr="00C53735" w:rsidRDefault="00E03557" w:rsidP="00E03557">
      <w:pPr>
        <w:rPr>
          <w:szCs w:val="24"/>
        </w:rPr>
      </w:pPr>
      <w:r w:rsidRPr="00C53735">
        <w:rPr>
          <w:szCs w:val="24"/>
        </w:rPr>
        <w:t>These mechanisms help reduce the impact of failures.</w:t>
      </w:r>
    </w:p>
    <w:p w14:paraId="3600E9F5" w14:textId="77777777" w:rsidR="00E03557" w:rsidRPr="00C53735" w:rsidRDefault="00E03557" w:rsidP="00E03557">
      <w:pPr>
        <w:rPr>
          <w:b/>
          <w:bCs/>
          <w:szCs w:val="24"/>
        </w:rPr>
      </w:pPr>
      <w:r w:rsidRPr="00C53735">
        <w:rPr>
          <w:b/>
          <w:bCs/>
          <w:szCs w:val="24"/>
        </w:rPr>
        <w:t>13.5 Maintainability</w:t>
      </w:r>
    </w:p>
    <w:p w14:paraId="5C1C1E64" w14:textId="77777777" w:rsidR="00E03557" w:rsidRPr="00C53735" w:rsidRDefault="00E03557" w:rsidP="00E03557">
      <w:pPr>
        <w:rPr>
          <w:szCs w:val="24"/>
        </w:rPr>
      </w:pPr>
      <w:r w:rsidRPr="00C53735">
        <w:rPr>
          <w:szCs w:val="24"/>
        </w:rPr>
        <w:t>The layered architecture makes the system easier to maintain.</w:t>
      </w:r>
    </w:p>
    <w:p w14:paraId="3DC6B99F" w14:textId="77777777" w:rsidR="00E03557" w:rsidRPr="00C53735" w:rsidRDefault="00E03557" w:rsidP="00E03557">
      <w:pPr>
        <w:rPr>
          <w:szCs w:val="24"/>
        </w:rPr>
      </w:pPr>
      <w:r w:rsidRPr="00C53735">
        <w:rPr>
          <w:szCs w:val="24"/>
        </w:rPr>
        <w:t>For example, changes to the citizen interface can be made without changing the database structure.</w:t>
      </w:r>
    </w:p>
    <w:p w14:paraId="0BCBD3B2" w14:textId="77777777" w:rsidR="00E03557" w:rsidRPr="00C53735" w:rsidRDefault="00E03557" w:rsidP="00E03557">
      <w:pPr>
        <w:rPr>
          <w:szCs w:val="24"/>
        </w:rPr>
      </w:pPr>
      <w:r w:rsidRPr="00C53735">
        <w:rPr>
          <w:szCs w:val="24"/>
        </w:rPr>
        <w:t>Similarly, a new notification provider can be integrated through the Notification Service without modifying the complete application.</w:t>
      </w:r>
    </w:p>
    <w:p w14:paraId="2584F95B" w14:textId="77777777" w:rsidR="00E03557" w:rsidRPr="00C53735" w:rsidRDefault="00E03557" w:rsidP="00E03557">
      <w:pPr>
        <w:rPr>
          <w:b/>
          <w:bCs/>
          <w:szCs w:val="24"/>
        </w:rPr>
      </w:pPr>
      <w:r w:rsidRPr="00C53735">
        <w:rPr>
          <w:b/>
          <w:bCs/>
          <w:szCs w:val="24"/>
        </w:rPr>
        <w:t>13.6 Availability</w:t>
      </w:r>
    </w:p>
    <w:p w14:paraId="795ED98B" w14:textId="77777777" w:rsidR="00E03557" w:rsidRPr="00C53735" w:rsidRDefault="00E03557" w:rsidP="00E03557">
      <w:pPr>
        <w:rPr>
          <w:szCs w:val="24"/>
        </w:rPr>
      </w:pPr>
      <w:r w:rsidRPr="00C53735">
        <w:rPr>
          <w:szCs w:val="24"/>
        </w:rPr>
        <w:t>Availability can be improved through:</w:t>
      </w:r>
    </w:p>
    <w:p w14:paraId="46CCA042" w14:textId="77777777" w:rsidR="00E03557" w:rsidRPr="00C53735" w:rsidRDefault="00E03557" w:rsidP="000A1E79">
      <w:pPr>
        <w:numPr>
          <w:ilvl w:val="0"/>
          <w:numId w:val="21"/>
        </w:numPr>
        <w:rPr>
          <w:szCs w:val="24"/>
        </w:rPr>
      </w:pPr>
      <w:r w:rsidRPr="00C53735">
        <w:rPr>
          <w:szCs w:val="24"/>
        </w:rPr>
        <w:t>Multiple application instances.</w:t>
      </w:r>
    </w:p>
    <w:p w14:paraId="332CDA12" w14:textId="77777777" w:rsidR="00E03557" w:rsidRPr="00C53735" w:rsidRDefault="00E03557" w:rsidP="000A1E79">
      <w:pPr>
        <w:numPr>
          <w:ilvl w:val="0"/>
          <w:numId w:val="21"/>
        </w:numPr>
        <w:rPr>
          <w:szCs w:val="24"/>
        </w:rPr>
      </w:pPr>
      <w:r w:rsidRPr="00C53735">
        <w:rPr>
          <w:szCs w:val="24"/>
        </w:rPr>
        <w:t>Backup systems.</w:t>
      </w:r>
    </w:p>
    <w:p w14:paraId="5AB6B310" w14:textId="77777777" w:rsidR="00E03557" w:rsidRPr="00C53735" w:rsidRDefault="00E03557" w:rsidP="000A1E79">
      <w:pPr>
        <w:numPr>
          <w:ilvl w:val="0"/>
          <w:numId w:val="21"/>
        </w:numPr>
        <w:rPr>
          <w:szCs w:val="24"/>
        </w:rPr>
      </w:pPr>
      <w:r w:rsidRPr="00C53735">
        <w:rPr>
          <w:szCs w:val="24"/>
        </w:rPr>
        <w:t>Monitoring.</w:t>
      </w:r>
    </w:p>
    <w:p w14:paraId="2E005471" w14:textId="77777777" w:rsidR="00E03557" w:rsidRPr="00C53735" w:rsidRDefault="00E03557" w:rsidP="000A1E79">
      <w:pPr>
        <w:numPr>
          <w:ilvl w:val="0"/>
          <w:numId w:val="21"/>
        </w:numPr>
        <w:rPr>
          <w:szCs w:val="24"/>
        </w:rPr>
      </w:pPr>
      <w:r w:rsidRPr="00C53735">
        <w:rPr>
          <w:szCs w:val="24"/>
        </w:rPr>
        <w:t>Recovery mechanisms.</w:t>
      </w:r>
    </w:p>
    <w:p w14:paraId="5DB42E8B" w14:textId="77777777" w:rsidR="00E03557" w:rsidRPr="00C53735" w:rsidRDefault="00E03557" w:rsidP="000A1E79">
      <w:pPr>
        <w:numPr>
          <w:ilvl w:val="0"/>
          <w:numId w:val="21"/>
        </w:numPr>
        <w:rPr>
          <w:szCs w:val="24"/>
        </w:rPr>
      </w:pPr>
      <w:r w:rsidRPr="00C53735">
        <w:rPr>
          <w:szCs w:val="24"/>
        </w:rPr>
        <w:t>Redundant infrastructure.</w:t>
      </w:r>
    </w:p>
    <w:p w14:paraId="646A6CE0" w14:textId="77777777" w:rsidR="00E03557" w:rsidRPr="00C53735" w:rsidRDefault="00E03557" w:rsidP="00E03557">
      <w:pPr>
        <w:rPr>
          <w:szCs w:val="24"/>
        </w:rPr>
      </w:pPr>
      <w:r w:rsidRPr="00C53735">
        <w:rPr>
          <w:szCs w:val="24"/>
        </w:rPr>
        <w:t>The objective is to minimize service downtime.</w:t>
      </w:r>
    </w:p>
    <w:p w14:paraId="5EF5F9EE" w14:textId="77777777" w:rsidR="00E03557" w:rsidRPr="00E03557" w:rsidRDefault="00E03557" w:rsidP="00E03557">
      <w:pPr>
        <w:rPr>
          <w:b/>
          <w:bCs/>
          <w:sz w:val="32"/>
          <w:szCs w:val="32"/>
        </w:rPr>
      </w:pPr>
      <w:r w:rsidRPr="00E03557">
        <w:rPr>
          <w:b/>
          <w:bCs/>
          <w:sz w:val="32"/>
          <w:szCs w:val="32"/>
        </w:rPr>
        <w:t>14. ARCHITECTURAL DECISIONS AND TRADE-OFFS</w:t>
      </w:r>
    </w:p>
    <w:p w14:paraId="1D821866" w14:textId="77777777" w:rsidR="00E03557" w:rsidRPr="00EB2817" w:rsidRDefault="00E03557" w:rsidP="00E03557">
      <w:pPr>
        <w:rPr>
          <w:b/>
          <w:bCs/>
          <w:sz w:val="28"/>
          <w:szCs w:val="28"/>
        </w:rPr>
      </w:pPr>
      <w:r w:rsidRPr="00EB2817">
        <w:rPr>
          <w:b/>
          <w:bCs/>
          <w:sz w:val="28"/>
          <w:szCs w:val="28"/>
        </w:rPr>
        <w:t>14.1 Layered Architecture</w:t>
      </w:r>
    </w:p>
    <w:p w14:paraId="22EEBAFA" w14:textId="77777777" w:rsidR="00E03557" w:rsidRPr="00EB2817" w:rsidRDefault="00E03557" w:rsidP="00E03557">
      <w:pPr>
        <w:rPr>
          <w:szCs w:val="24"/>
        </w:rPr>
      </w:pPr>
      <w:r w:rsidRPr="00EB2817">
        <w:rPr>
          <w:szCs w:val="24"/>
        </w:rPr>
        <w:lastRenderedPageBreak/>
        <w:t>Decision: Use a layered structure.</w:t>
      </w:r>
    </w:p>
    <w:p w14:paraId="3B87CBF5" w14:textId="77777777" w:rsidR="00E03557" w:rsidRPr="00EB2817" w:rsidRDefault="00E03557" w:rsidP="00E03557">
      <w:pPr>
        <w:rPr>
          <w:szCs w:val="24"/>
        </w:rPr>
      </w:pPr>
      <w:r w:rsidRPr="00EB2817">
        <w:rPr>
          <w:szCs w:val="24"/>
        </w:rPr>
        <w:t>Reason: It provides separation of concerns and simplifies maintenance.</w:t>
      </w:r>
    </w:p>
    <w:p w14:paraId="63A84640" w14:textId="77777777" w:rsidR="00E03557" w:rsidRPr="00EB2817" w:rsidRDefault="00E03557" w:rsidP="00E03557">
      <w:pPr>
        <w:rPr>
          <w:szCs w:val="24"/>
        </w:rPr>
      </w:pPr>
      <w:r w:rsidRPr="00EB2817">
        <w:rPr>
          <w:szCs w:val="24"/>
        </w:rPr>
        <w:t>Trade-off: Communication between multiple layers can introduce some additional processing.</w:t>
      </w:r>
    </w:p>
    <w:p w14:paraId="499BF3B2" w14:textId="77777777" w:rsidR="00E03557" w:rsidRPr="00EB2817" w:rsidRDefault="00E03557" w:rsidP="00E03557">
      <w:pPr>
        <w:rPr>
          <w:b/>
          <w:bCs/>
          <w:sz w:val="28"/>
          <w:szCs w:val="28"/>
        </w:rPr>
      </w:pPr>
      <w:r w:rsidRPr="00EB2817">
        <w:rPr>
          <w:b/>
          <w:bCs/>
          <w:sz w:val="28"/>
          <w:szCs w:val="28"/>
        </w:rPr>
        <w:t>14.2 Service-Oriented Components</w:t>
      </w:r>
    </w:p>
    <w:p w14:paraId="7EE0C376" w14:textId="77777777" w:rsidR="00E03557" w:rsidRPr="00EB2817" w:rsidRDefault="00E03557" w:rsidP="00E03557">
      <w:pPr>
        <w:rPr>
          <w:szCs w:val="24"/>
        </w:rPr>
      </w:pPr>
      <w:r w:rsidRPr="00EB2817">
        <w:rPr>
          <w:szCs w:val="24"/>
        </w:rPr>
        <w:t>Decision: Separate major business functions into services.</w:t>
      </w:r>
    </w:p>
    <w:p w14:paraId="0FB770DE" w14:textId="77777777" w:rsidR="00E03557" w:rsidRPr="00EB2817" w:rsidRDefault="00E03557" w:rsidP="00E03557">
      <w:pPr>
        <w:rPr>
          <w:szCs w:val="24"/>
        </w:rPr>
      </w:pPr>
      <w:r w:rsidRPr="00EB2817">
        <w:rPr>
          <w:szCs w:val="24"/>
        </w:rPr>
        <w:t>Reason: Improves modularity and maintainability.</w:t>
      </w:r>
    </w:p>
    <w:p w14:paraId="0B71B6D0" w14:textId="77777777" w:rsidR="00E03557" w:rsidRPr="00EB2817" w:rsidRDefault="00E03557" w:rsidP="00E03557">
      <w:pPr>
        <w:rPr>
          <w:szCs w:val="24"/>
        </w:rPr>
      </w:pPr>
      <w:r w:rsidRPr="00EB2817">
        <w:rPr>
          <w:szCs w:val="24"/>
        </w:rPr>
        <w:t>Trade-off: More components require proper monitoring and management.</w:t>
      </w:r>
    </w:p>
    <w:p w14:paraId="247F0BF3" w14:textId="77777777" w:rsidR="00E03557" w:rsidRPr="00EB2817" w:rsidRDefault="00E03557" w:rsidP="00E03557">
      <w:pPr>
        <w:rPr>
          <w:b/>
          <w:bCs/>
          <w:sz w:val="28"/>
          <w:szCs w:val="28"/>
        </w:rPr>
      </w:pPr>
      <w:r w:rsidRPr="00EB2817">
        <w:rPr>
          <w:b/>
          <w:bCs/>
          <w:sz w:val="28"/>
          <w:szCs w:val="28"/>
        </w:rPr>
        <w:t>14.3 Relational Database</w:t>
      </w:r>
    </w:p>
    <w:p w14:paraId="38FA4092" w14:textId="77777777" w:rsidR="00E03557" w:rsidRPr="00EB2817" w:rsidRDefault="00E03557" w:rsidP="00E03557">
      <w:pPr>
        <w:rPr>
          <w:szCs w:val="24"/>
        </w:rPr>
      </w:pPr>
      <w:r w:rsidRPr="00EB2817">
        <w:rPr>
          <w:szCs w:val="24"/>
        </w:rPr>
        <w:t>Decision: Use PostgreSQL or another relational database.</w:t>
      </w:r>
    </w:p>
    <w:p w14:paraId="738BEBF7" w14:textId="77777777" w:rsidR="00E03557" w:rsidRPr="00EB2817" w:rsidRDefault="00E03557" w:rsidP="00E03557">
      <w:pPr>
        <w:rPr>
          <w:szCs w:val="24"/>
        </w:rPr>
      </w:pPr>
      <w:r w:rsidRPr="00EB2817">
        <w:rPr>
          <w:szCs w:val="24"/>
        </w:rPr>
        <w:t>Reason: Court case information has structured relationships between cases, users, hearings, and departments.</w:t>
      </w:r>
    </w:p>
    <w:p w14:paraId="59E85525" w14:textId="77777777" w:rsidR="00E03557" w:rsidRPr="00EB2817" w:rsidRDefault="00E03557" w:rsidP="00E03557">
      <w:pPr>
        <w:rPr>
          <w:szCs w:val="24"/>
        </w:rPr>
      </w:pPr>
      <w:r w:rsidRPr="00EB2817">
        <w:rPr>
          <w:szCs w:val="24"/>
        </w:rPr>
        <w:t>Trade-off: Database availability becomes important because many services depend on it.</w:t>
      </w:r>
    </w:p>
    <w:p w14:paraId="4117545E" w14:textId="77777777" w:rsidR="00E03557" w:rsidRPr="00EB2817" w:rsidRDefault="00E03557" w:rsidP="00E03557">
      <w:pPr>
        <w:rPr>
          <w:b/>
          <w:bCs/>
          <w:sz w:val="28"/>
          <w:szCs w:val="28"/>
        </w:rPr>
      </w:pPr>
      <w:r w:rsidRPr="00EB2817">
        <w:rPr>
          <w:b/>
          <w:bCs/>
          <w:sz w:val="28"/>
          <w:szCs w:val="28"/>
        </w:rPr>
        <w:t>14.4 API-Based Integration</w:t>
      </w:r>
    </w:p>
    <w:p w14:paraId="370C7184" w14:textId="77777777" w:rsidR="00E03557" w:rsidRPr="00EB2817" w:rsidRDefault="00E03557" w:rsidP="00E03557">
      <w:pPr>
        <w:rPr>
          <w:szCs w:val="24"/>
        </w:rPr>
      </w:pPr>
      <w:r w:rsidRPr="00EB2817">
        <w:rPr>
          <w:szCs w:val="24"/>
        </w:rPr>
        <w:t>Decision: Use secure APIs for external systems.</w:t>
      </w:r>
    </w:p>
    <w:p w14:paraId="736BA6D9" w14:textId="77777777" w:rsidR="00E03557" w:rsidRPr="00EB2817" w:rsidRDefault="00E03557" w:rsidP="00E03557">
      <w:pPr>
        <w:rPr>
          <w:szCs w:val="24"/>
        </w:rPr>
      </w:pPr>
      <w:r w:rsidRPr="00EB2817">
        <w:rPr>
          <w:szCs w:val="24"/>
        </w:rPr>
        <w:t>Reason: Provides controlled and standardized communication.</w:t>
      </w:r>
    </w:p>
    <w:p w14:paraId="03ECC121" w14:textId="77777777" w:rsidR="00E03557" w:rsidRPr="00EB2817" w:rsidRDefault="00E03557" w:rsidP="00E03557">
      <w:pPr>
        <w:rPr>
          <w:szCs w:val="24"/>
        </w:rPr>
      </w:pPr>
      <w:r w:rsidRPr="00EB2817">
        <w:rPr>
          <w:szCs w:val="24"/>
        </w:rPr>
        <w:t>Trade-off: External systems may be temporarily unavailable.</w:t>
      </w:r>
    </w:p>
    <w:p w14:paraId="2CB9D0DA" w14:textId="77777777" w:rsidR="00E03557" w:rsidRPr="00EB2817" w:rsidRDefault="00E03557" w:rsidP="00E03557">
      <w:pPr>
        <w:rPr>
          <w:b/>
          <w:bCs/>
          <w:sz w:val="28"/>
          <w:szCs w:val="28"/>
        </w:rPr>
      </w:pPr>
      <w:r w:rsidRPr="00EB2817">
        <w:rPr>
          <w:b/>
          <w:bCs/>
          <w:sz w:val="28"/>
          <w:szCs w:val="28"/>
        </w:rPr>
        <w:t>14.5 Role-Based Access Control</w:t>
      </w:r>
    </w:p>
    <w:p w14:paraId="6F8E0812" w14:textId="77777777" w:rsidR="00E03557" w:rsidRPr="00EB2817" w:rsidRDefault="00E03557" w:rsidP="00E03557">
      <w:pPr>
        <w:rPr>
          <w:szCs w:val="24"/>
        </w:rPr>
      </w:pPr>
      <w:r w:rsidRPr="00EB2817">
        <w:rPr>
          <w:szCs w:val="24"/>
        </w:rPr>
        <w:t>Decision: Apply role-based permissions.</w:t>
      </w:r>
    </w:p>
    <w:p w14:paraId="36D88251" w14:textId="77777777" w:rsidR="00E03557" w:rsidRPr="00EB2817" w:rsidRDefault="00E03557" w:rsidP="00E03557">
      <w:pPr>
        <w:rPr>
          <w:szCs w:val="24"/>
        </w:rPr>
      </w:pPr>
      <w:r w:rsidRPr="00EB2817">
        <w:rPr>
          <w:szCs w:val="24"/>
        </w:rPr>
        <w:t>Reason: Different users require different levels of access.</w:t>
      </w:r>
    </w:p>
    <w:p w14:paraId="2B0C26EF" w14:textId="77777777" w:rsidR="00E03557" w:rsidRPr="00EB2817" w:rsidRDefault="00E03557" w:rsidP="00E03557">
      <w:pPr>
        <w:rPr>
          <w:szCs w:val="24"/>
        </w:rPr>
      </w:pPr>
      <w:r w:rsidRPr="00EB2817">
        <w:rPr>
          <w:szCs w:val="24"/>
        </w:rPr>
        <w:t>Trade-off: Permission rules need continuous</w:t>
      </w:r>
      <w:r w:rsidRPr="00E03557">
        <w:rPr>
          <w:b/>
          <w:bCs/>
          <w:sz w:val="32"/>
          <w:szCs w:val="32"/>
        </w:rPr>
        <w:t xml:space="preserve"> </w:t>
      </w:r>
      <w:r w:rsidRPr="00EB2817">
        <w:rPr>
          <w:szCs w:val="24"/>
        </w:rPr>
        <w:t>administration.</w:t>
      </w:r>
    </w:p>
    <w:p w14:paraId="4EFEF919" w14:textId="77777777" w:rsidR="00E03557" w:rsidRPr="00E03557" w:rsidRDefault="00E03557" w:rsidP="00E03557">
      <w:pPr>
        <w:rPr>
          <w:b/>
          <w:bCs/>
          <w:sz w:val="32"/>
          <w:szCs w:val="32"/>
        </w:rPr>
      </w:pPr>
      <w:r w:rsidRPr="00E03557">
        <w:rPr>
          <w:b/>
          <w:bCs/>
          <w:sz w:val="32"/>
          <w:szCs w:val="32"/>
        </w:rPr>
        <w:lastRenderedPageBreak/>
        <w:t>15. FUTURE ENHANCEMENTS</w:t>
      </w:r>
    </w:p>
    <w:p w14:paraId="26A723BA" w14:textId="77777777" w:rsidR="00E03557" w:rsidRPr="00EB2817" w:rsidRDefault="00E03557" w:rsidP="00E03557">
      <w:pPr>
        <w:rPr>
          <w:szCs w:val="24"/>
        </w:rPr>
      </w:pPr>
      <w:r w:rsidRPr="00EB2817">
        <w:rPr>
          <w:szCs w:val="24"/>
        </w:rPr>
        <w:t>The proposed architecture can support several future enhancements.</w:t>
      </w:r>
    </w:p>
    <w:p w14:paraId="751262C5" w14:textId="77777777" w:rsidR="00E03557" w:rsidRPr="00EB2817" w:rsidRDefault="00E03557" w:rsidP="00E03557">
      <w:pPr>
        <w:rPr>
          <w:b/>
          <w:bCs/>
          <w:szCs w:val="24"/>
        </w:rPr>
      </w:pPr>
      <w:r w:rsidRPr="00EB2817">
        <w:rPr>
          <w:b/>
          <w:bCs/>
          <w:szCs w:val="24"/>
        </w:rPr>
        <w:t>15.1 Mobile Application</w:t>
      </w:r>
    </w:p>
    <w:p w14:paraId="5D64155A" w14:textId="77777777" w:rsidR="00E03557" w:rsidRPr="00EB2817" w:rsidRDefault="00E03557" w:rsidP="00E03557">
      <w:pPr>
        <w:rPr>
          <w:szCs w:val="24"/>
        </w:rPr>
      </w:pPr>
      <w:r w:rsidRPr="00EB2817">
        <w:rPr>
          <w:szCs w:val="24"/>
        </w:rPr>
        <w:t>A dedicated mobile application can be developed using the existing backend APIs.</w:t>
      </w:r>
    </w:p>
    <w:p w14:paraId="63940C36" w14:textId="77777777" w:rsidR="00E03557" w:rsidRPr="00EB2817" w:rsidRDefault="00E03557" w:rsidP="00E03557">
      <w:pPr>
        <w:rPr>
          <w:b/>
          <w:bCs/>
          <w:szCs w:val="24"/>
        </w:rPr>
      </w:pPr>
      <w:r w:rsidRPr="00EB2817">
        <w:rPr>
          <w:b/>
          <w:bCs/>
          <w:szCs w:val="24"/>
        </w:rPr>
        <w:t>15.2 Cloud Deployment</w:t>
      </w:r>
    </w:p>
    <w:p w14:paraId="41A570BF" w14:textId="77777777" w:rsidR="00E03557" w:rsidRPr="00EB2817" w:rsidRDefault="00E03557" w:rsidP="00E03557">
      <w:pPr>
        <w:rPr>
          <w:szCs w:val="24"/>
        </w:rPr>
      </w:pPr>
      <w:r w:rsidRPr="00EB2817">
        <w:rPr>
          <w:szCs w:val="24"/>
        </w:rPr>
        <w:t>Cloud infrastructure can provide additional scalability, availability, and storage capacity.</w:t>
      </w:r>
    </w:p>
    <w:p w14:paraId="02E33644" w14:textId="77777777" w:rsidR="00E03557" w:rsidRPr="00EB2817" w:rsidRDefault="00E03557" w:rsidP="00E03557">
      <w:pPr>
        <w:rPr>
          <w:b/>
          <w:bCs/>
          <w:szCs w:val="24"/>
        </w:rPr>
      </w:pPr>
      <w:r w:rsidRPr="00EB2817">
        <w:rPr>
          <w:b/>
          <w:bCs/>
          <w:szCs w:val="24"/>
        </w:rPr>
        <w:t>15.3 Multilingual Support</w:t>
      </w:r>
    </w:p>
    <w:p w14:paraId="61A5913D" w14:textId="77777777" w:rsidR="00E03557" w:rsidRPr="00EB2817" w:rsidRDefault="00E03557" w:rsidP="00E03557">
      <w:pPr>
        <w:rPr>
          <w:szCs w:val="24"/>
        </w:rPr>
      </w:pPr>
      <w:r w:rsidRPr="00EB2817">
        <w:rPr>
          <w:szCs w:val="24"/>
        </w:rPr>
        <w:t>The system can support multiple languages to improve accessibility for citizens.</w:t>
      </w:r>
    </w:p>
    <w:p w14:paraId="27C1B664" w14:textId="77777777" w:rsidR="00E03557" w:rsidRPr="00EB2817" w:rsidRDefault="00E03557" w:rsidP="00E03557">
      <w:pPr>
        <w:rPr>
          <w:b/>
          <w:bCs/>
          <w:szCs w:val="24"/>
        </w:rPr>
      </w:pPr>
      <w:r w:rsidRPr="00EB2817">
        <w:rPr>
          <w:b/>
          <w:bCs/>
          <w:szCs w:val="24"/>
        </w:rPr>
        <w:t>15.4 Advanced Analytics</w:t>
      </w:r>
    </w:p>
    <w:p w14:paraId="4D7EF404" w14:textId="77777777" w:rsidR="00E03557" w:rsidRPr="00EB2817" w:rsidRDefault="00E03557" w:rsidP="00E03557">
      <w:pPr>
        <w:rPr>
          <w:szCs w:val="24"/>
        </w:rPr>
      </w:pPr>
      <w:r w:rsidRPr="00EB2817">
        <w:rPr>
          <w:szCs w:val="24"/>
        </w:rPr>
        <w:t>Analytics can be introduced to generate useful information about case workloads, hearing patterns, and system usage.</w:t>
      </w:r>
    </w:p>
    <w:p w14:paraId="1A64278E" w14:textId="77777777" w:rsidR="00E03557" w:rsidRPr="00EB2817" w:rsidRDefault="00E03557" w:rsidP="00E03557">
      <w:pPr>
        <w:rPr>
          <w:b/>
          <w:bCs/>
          <w:szCs w:val="24"/>
        </w:rPr>
      </w:pPr>
      <w:r w:rsidRPr="00EB2817">
        <w:rPr>
          <w:b/>
          <w:bCs/>
          <w:szCs w:val="24"/>
        </w:rPr>
        <w:t>15.5 AI-Assisted Features</w:t>
      </w:r>
    </w:p>
    <w:p w14:paraId="0F4E2DDC" w14:textId="77777777" w:rsidR="00E03557" w:rsidRPr="00EB2817" w:rsidRDefault="00E03557" w:rsidP="00E03557">
      <w:pPr>
        <w:rPr>
          <w:szCs w:val="24"/>
        </w:rPr>
      </w:pPr>
      <w:r w:rsidRPr="00EB2817">
        <w:rPr>
          <w:szCs w:val="24"/>
        </w:rPr>
        <w:t>Future versions may include controlled AI-based assistance for searching permitted information and guiding users through system functions.</w:t>
      </w:r>
    </w:p>
    <w:p w14:paraId="4541F809" w14:textId="77777777" w:rsidR="00E03557" w:rsidRPr="00EB2817" w:rsidRDefault="00E03557" w:rsidP="00E03557">
      <w:pPr>
        <w:rPr>
          <w:b/>
          <w:bCs/>
          <w:szCs w:val="24"/>
        </w:rPr>
      </w:pPr>
      <w:r w:rsidRPr="00EB2817">
        <w:rPr>
          <w:b/>
          <w:bCs/>
          <w:szCs w:val="24"/>
        </w:rPr>
        <w:t>15.6 Real-Time Notifications</w:t>
      </w:r>
    </w:p>
    <w:p w14:paraId="0ED54412" w14:textId="77777777" w:rsidR="00E03557" w:rsidRPr="00EB2817" w:rsidRDefault="00E03557" w:rsidP="00E03557">
      <w:pPr>
        <w:rPr>
          <w:szCs w:val="24"/>
        </w:rPr>
      </w:pPr>
      <w:r w:rsidRPr="00EB2817">
        <w:rPr>
          <w:szCs w:val="24"/>
        </w:rPr>
        <w:t>Real-time notifications can be introduced for important case and hearing updates.</w:t>
      </w:r>
    </w:p>
    <w:p w14:paraId="4F767CB8" w14:textId="77777777" w:rsidR="00E03557" w:rsidRPr="00E03557" w:rsidRDefault="00E03557" w:rsidP="00E03557">
      <w:pPr>
        <w:rPr>
          <w:b/>
          <w:bCs/>
          <w:sz w:val="32"/>
          <w:szCs w:val="32"/>
        </w:rPr>
      </w:pPr>
      <w:r w:rsidRPr="00E03557">
        <w:rPr>
          <w:b/>
          <w:bCs/>
          <w:sz w:val="32"/>
          <w:szCs w:val="32"/>
        </w:rPr>
        <w:t>16. OVERALL ARCHITECTURAL EVALUATION</w:t>
      </w:r>
    </w:p>
    <w:p w14:paraId="0F9B8F77" w14:textId="77777777" w:rsidR="00E03557" w:rsidRPr="00EB2817" w:rsidRDefault="00E03557" w:rsidP="00E03557">
      <w:pPr>
        <w:rPr>
          <w:szCs w:val="24"/>
        </w:rPr>
      </w:pPr>
      <w:r w:rsidRPr="00EB2817">
        <w:rPr>
          <w:szCs w:val="24"/>
        </w:rPr>
        <w:t>The proposed architecture satisfies the major requirements of the Digital Court Case Tracking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5595"/>
      </w:tblGrid>
      <w:tr w:rsidR="00E03557" w:rsidRPr="00EB2817" w14:paraId="315B8CA9" w14:textId="77777777" w:rsidTr="00EB2817">
        <w:trPr>
          <w:tblHeader/>
          <w:tblCellSpacing w:w="15" w:type="dxa"/>
        </w:trPr>
        <w:tc>
          <w:tcPr>
            <w:tcW w:w="0" w:type="auto"/>
            <w:vAlign w:val="center"/>
            <w:hideMark/>
          </w:tcPr>
          <w:p w14:paraId="5DDB7BEE" w14:textId="77777777" w:rsidR="00E03557" w:rsidRPr="00EB2817" w:rsidRDefault="00E03557" w:rsidP="00E03557">
            <w:pPr>
              <w:rPr>
                <w:szCs w:val="24"/>
              </w:rPr>
            </w:pPr>
            <w:r w:rsidRPr="00EB2817">
              <w:rPr>
                <w:szCs w:val="24"/>
              </w:rPr>
              <w:t>Evaluation Area</w:t>
            </w:r>
          </w:p>
        </w:tc>
        <w:tc>
          <w:tcPr>
            <w:tcW w:w="0" w:type="auto"/>
            <w:vAlign w:val="center"/>
            <w:hideMark/>
          </w:tcPr>
          <w:p w14:paraId="482E400A" w14:textId="77777777" w:rsidR="00E03557" w:rsidRPr="00EB2817" w:rsidRDefault="00E03557" w:rsidP="00E03557">
            <w:pPr>
              <w:rPr>
                <w:szCs w:val="24"/>
              </w:rPr>
            </w:pPr>
            <w:r w:rsidRPr="00EB2817">
              <w:rPr>
                <w:szCs w:val="24"/>
              </w:rPr>
              <w:t>Architectural Support</w:t>
            </w:r>
          </w:p>
        </w:tc>
      </w:tr>
      <w:tr w:rsidR="00E03557" w:rsidRPr="00EB2817" w14:paraId="539F304A" w14:textId="77777777" w:rsidTr="00EB2817">
        <w:trPr>
          <w:tblCellSpacing w:w="15" w:type="dxa"/>
        </w:trPr>
        <w:tc>
          <w:tcPr>
            <w:tcW w:w="0" w:type="auto"/>
            <w:vAlign w:val="center"/>
            <w:hideMark/>
          </w:tcPr>
          <w:p w14:paraId="202FFEBF" w14:textId="77777777" w:rsidR="00E03557" w:rsidRPr="00EB2817" w:rsidRDefault="00E03557" w:rsidP="00E03557">
            <w:pPr>
              <w:rPr>
                <w:szCs w:val="24"/>
              </w:rPr>
            </w:pPr>
            <w:r w:rsidRPr="00EB2817">
              <w:rPr>
                <w:szCs w:val="24"/>
              </w:rPr>
              <w:t>Security</w:t>
            </w:r>
          </w:p>
        </w:tc>
        <w:tc>
          <w:tcPr>
            <w:tcW w:w="0" w:type="auto"/>
            <w:vAlign w:val="center"/>
            <w:hideMark/>
          </w:tcPr>
          <w:p w14:paraId="6C4CA692" w14:textId="77777777" w:rsidR="00E03557" w:rsidRPr="00EB2817" w:rsidRDefault="00E03557" w:rsidP="00E03557">
            <w:pPr>
              <w:rPr>
                <w:szCs w:val="24"/>
              </w:rPr>
            </w:pPr>
            <w:r w:rsidRPr="00EB2817">
              <w:rPr>
                <w:szCs w:val="24"/>
              </w:rPr>
              <w:t>Authentication, authorization, RBAC, HTTPS, audit logs</w:t>
            </w:r>
          </w:p>
        </w:tc>
      </w:tr>
      <w:tr w:rsidR="00E03557" w:rsidRPr="00EB2817" w14:paraId="49BE648A" w14:textId="77777777" w:rsidTr="00EB2817">
        <w:trPr>
          <w:tblCellSpacing w:w="15" w:type="dxa"/>
        </w:trPr>
        <w:tc>
          <w:tcPr>
            <w:tcW w:w="0" w:type="auto"/>
            <w:vAlign w:val="center"/>
            <w:hideMark/>
          </w:tcPr>
          <w:p w14:paraId="1D0C6D76" w14:textId="77777777" w:rsidR="00E03557" w:rsidRPr="00EB2817" w:rsidRDefault="00E03557" w:rsidP="00E03557">
            <w:pPr>
              <w:rPr>
                <w:szCs w:val="24"/>
              </w:rPr>
            </w:pPr>
            <w:r w:rsidRPr="00EB2817">
              <w:rPr>
                <w:szCs w:val="24"/>
              </w:rPr>
              <w:lastRenderedPageBreak/>
              <w:t>Scalability</w:t>
            </w:r>
          </w:p>
        </w:tc>
        <w:tc>
          <w:tcPr>
            <w:tcW w:w="0" w:type="auto"/>
            <w:vAlign w:val="center"/>
            <w:hideMark/>
          </w:tcPr>
          <w:p w14:paraId="00D014E6" w14:textId="77777777" w:rsidR="00E03557" w:rsidRPr="00EB2817" w:rsidRDefault="00E03557" w:rsidP="00E03557">
            <w:pPr>
              <w:rPr>
                <w:szCs w:val="24"/>
              </w:rPr>
            </w:pPr>
            <w:r w:rsidRPr="00EB2817">
              <w:rPr>
                <w:szCs w:val="24"/>
              </w:rPr>
              <w:t>Modular services and scalable infrastructure</w:t>
            </w:r>
          </w:p>
        </w:tc>
      </w:tr>
      <w:tr w:rsidR="00E03557" w:rsidRPr="00EB2817" w14:paraId="25379696" w14:textId="77777777" w:rsidTr="00EB2817">
        <w:trPr>
          <w:tblCellSpacing w:w="15" w:type="dxa"/>
        </w:trPr>
        <w:tc>
          <w:tcPr>
            <w:tcW w:w="0" w:type="auto"/>
            <w:vAlign w:val="center"/>
            <w:hideMark/>
          </w:tcPr>
          <w:p w14:paraId="2823E9B0" w14:textId="77777777" w:rsidR="00E03557" w:rsidRPr="00EB2817" w:rsidRDefault="00E03557" w:rsidP="00E03557">
            <w:pPr>
              <w:rPr>
                <w:szCs w:val="24"/>
              </w:rPr>
            </w:pPr>
            <w:r w:rsidRPr="00EB2817">
              <w:rPr>
                <w:szCs w:val="24"/>
              </w:rPr>
              <w:t>Performance</w:t>
            </w:r>
          </w:p>
        </w:tc>
        <w:tc>
          <w:tcPr>
            <w:tcW w:w="0" w:type="auto"/>
            <w:vAlign w:val="center"/>
            <w:hideMark/>
          </w:tcPr>
          <w:p w14:paraId="04C8C4EE" w14:textId="77777777" w:rsidR="00E03557" w:rsidRPr="00EB2817" w:rsidRDefault="00E03557" w:rsidP="00E03557">
            <w:pPr>
              <w:rPr>
                <w:szCs w:val="24"/>
              </w:rPr>
            </w:pPr>
            <w:r w:rsidRPr="00EB2817">
              <w:rPr>
                <w:szCs w:val="24"/>
              </w:rPr>
              <w:t>Optimized APIs, indexing, caching</w:t>
            </w:r>
          </w:p>
        </w:tc>
      </w:tr>
      <w:tr w:rsidR="00E03557" w:rsidRPr="00EB2817" w14:paraId="4F9201DC" w14:textId="77777777" w:rsidTr="00EB2817">
        <w:trPr>
          <w:tblCellSpacing w:w="15" w:type="dxa"/>
        </w:trPr>
        <w:tc>
          <w:tcPr>
            <w:tcW w:w="0" w:type="auto"/>
            <w:vAlign w:val="center"/>
            <w:hideMark/>
          </w:tcPr>
          <w:p w14:paraId="6098ADD7" w14:textId="77777777" w:rsidR="00E03557" w:rsidRPr="00EB2817" w:rsidRDefault="00E03557" w:rsidP="00E03557">
            <w:pPr>
              <w:rPr>
                <w:szCs w:val="24"/>
              </w:rPr>
            </w:pPr>
            <w:r w:rsidRPr="00EB2817">
              <w:rPr>
                <w:szCs w:val="24"/>
              </w:rPr>
              <w:t>Reliability</w:t>
            </w:r>
          </w:p>
        </w:tc>
        <w:tc>
          <w:tcPr>
            <w:tcW w:w="0" w:type="auto"/>
            <w:vAlign w:val="center"/>
            <w:hideMark/>
          </w:tcPr>
          <w:p w14:paraId="5C51F788" w14:textId="77777777" w:rsidR="00E03557" w:rsidRPr="00EB2817" w:rsidRDefault="00E03557" w:rsidP="00E03557">
            <w:pPr>
              <w:rPr>
                <w:szCs w:val="24"/>
              </w:rPr>
            </w:pPr>
            <w:r w:rsidRPr="00EB2817">
              <w:rPr>
                <w:szCs w:val="24"/>
              </w:rPr>
              <w:t>Transactions, backups, recovery</w:t>
            </w:r>
          </w:p>
        </w:tc>
      </w:tr>
      <w:tr w:rsidR="00E03557" w:rsidRPr="00EB2817" w14:paraId="5589D242" w14:textId="77777777" w:rsidTr="00EB2817">
        <w:trPr>
          <w:tblCellSpacing w:w="15" w:type="dxa"/>
        </w:trPr>
        <w:tc>
          <w:tcPr>
            <w:tcW w:w="0" w:type="auto"/>
            <w:vAlign w:val="center"/>
            <w:hideMark/>
          </w:tcPr>
          <w:p w14:paraId="2F5E2C84" w14:textId="77777777" w:rsidR="00E03557" w:rsidRPr="00EB2817" w:rsidRDefault="00E03557" w:rsidP="00E03557">
            <w:pPr>
              <w:rPr>
                <w:szCs w:val="24"/>
              </w:rPr>
            </w:pPr>
            <w:r w:rsidRPr="00EB2817">
              <w:rPr>
                <w:szCs w:val="24"/>
              </w:rPr>
              <w:t>Availability</w:t>
            </w:r>
          </w:p>
        </w:tc>
        <w:tc>
          <w:tcPr>
            <w:tcW w:w="0" w:type="auto"/>
            <w:vAlign w:val="center"/>
            <w:hideMark/>
          </w:tcPr>
          <w:p w14:paraId="4ADE8464" w14:textId="77777777" w:rsidR="00E03557" w:rsidRPr="00EB2817" w:rsidRDefault="00E03557" w:rsidP="00E03557">
            <w:pPr>
              <w:rPr>
                <w:szCs w:val="24"/>
              </w:rPr>
            </w:pPr>
            <w:r w:rsidRPr="00EB2817">
              <w:rPr>
                <w:szCs w:val="24"/>
              </w:rPr>
              <w:t>Redundancy, monitoring, recovery</w:t>
            </w:r>
          </w:p>
        </w:tc>
      </w:tr>
      <w:tr w:rsidR="00E03557" w:rsidRPr="00EB2817" w14:paraId="31729C57" w14:textId="77777777" w:rsidTr="00EB2817">
        <w:trPr>
          <w:tblCellSpacing w:w="15" w:type="dxa"/>
        </w:trPr>
        <w:tc>
          <w:tcPr>
            <w:tcW w:w="0" w:type="auto"/>
            <w:vAlign w:val="center"/>
            <w:hideMark/>
          </w:tcPr>
          <w:p w14:paraId="23541754" w14:textId="77777777" w:rsidR="00E03557" w:rsidRPr="00EB2817" w:rsidRDefault="00E03557" w:rsidP="00E03557">
            <w:pPr>
              <w:rPr>
                <w:szCs w:val="24"/>
              </w:rPr>
            </w:pPr>
            <w:r w:rsidRPr="00EB2817">
              <w:rPr>
                <w:szCs w:val="24"/>
              </w:rPr>
              <w:t>Maintainability</w:t>
            </w:r>
          </w:p>
        </w:tc>
        <w:tc>
          <w:tcPr>
            <w:tcW w:w="0" w:type="auto"/>
            <w:vAlign w:val="center"/>
            <w:hideMark/>
          </w:tcPr>
          <w:p w14:paraId="6C0FB3D3" w14:textId="77777777" w:rsidR="00E03557" w:rsidRPr="00EB2817" w:rsidRDefault="00E03557" w:rsidP="00E03557">
            <w:pPr>
              <w:rPr>
                <w:szCs w:val="24"/>
              </w:rPr>
            </w:pPr>
            <w:r w:rsidRPr="00EB2817">
              <w:rPr>
                <w:szCs w:val="24"/>
              </w:rPr>
              <w:t>Layer separation and modular services</w:t>
            </w:r>
          </w:p>
        </w:tc>
      </w:tr>
      <w:tr w:rsidR="00E03557" w:rsidRPr="00EB2817" w14:paraId="33A2C721" w14:textId="77777777" w:rsidTr="00EB2817">
        <w:trPr>
          <w:tblCellSpacing w:w="15" w:type="dxa"/>
        </w:trPr>
        <w:tc>
          <w:tcPr>
            <w:tcW w:w="0" w:type="auto"/>
            <w:vAlign w:val="center"/>
            <w:hideMark/>
          </w:tcPr>
          <w:p w14:paraId="14E484A8" w14:textId="77777777" w:rsidR="00E03557" w:rsidRPr="00EB2817" w:rsidRDefault="00E03557" w:rsidP="00E03557">
            <w:pPr>
              <w:rPr>
                <w:szCs w:val="24"/>
              </w:rPr>
            </w:pPr>
            <w:r w:rsidRPr="00EB2817">
              <w:rPr>
                <w:szCs w:val="24"/>
              </w:rPr>
              <w:t>Integration</w:t>
            </w:r>
          </w:p>
        </w:tc>
        <w:tc>
          <w:tcPr>
            <w:tcW w:w="0" w:type="auto"/>
            <w:vAlign w:val="center"/>
            <w:hideMark/>
          </w:tcPr>
          <w:p w14:paraId="1DC1ECB6" w14:textId="77777777" w:rsidR="00E03557" w:rsidRPr="00EB2817" w:rsidRDefault="00E03557" w:rsidP="00E03557">
            <w:pPr>
              <w:rPr>
                <w:szCs w:val="24"/>
              </w:rPr>
            </w:pPr>
            <w:r w:rsidRPr="00EB2817">
              <w:rPr>
                <w:szCs w:val="24"/>
              </w:rPr>
              <w:t>Secure REST APIs</w:t>
            </w:r>
          </w:p>
        </w:tc>
      </w:tr>
      <w:tr w:rsidR="00E03557" w:rsidRPr="00EB2817" w14:paraId="4642D704" w14:textId="77777777" w:rsidTr="00EB2817">
        <w:trPr>
          <w:tblCellSpacing w:w="15" w:type="dxa"/>
        </w:trPr>
        <w:tc>
          <w:tcPr>
            <w:tcW w:w="0" w:type="auto"/>
            <w:vAlign w:val="center"/>
            <w:hideMark/>
          </w:tcPr>
          <w:p w14:paraId="06BDFBA2" w14:textId="77777777" w:rsidR="00E03557" w:rsidRPr="00EB2817" w:rsidRDefault="00E03557" w:rsidP="00E03557">
            <w:pPr>
              <w:rPr>
                <w:szCs w:val="24"/>
              </w:rPr>
            </w:pPr>
            <w:r w:rsidRPr="00EB2817">
              <w:rPr>
                <w:szCs w:val="24"/>
              </w:rPr>
              <w:t>Usability</w:t>
            </w:r>
          </w:p>
        </w:tc>
        <w:tc>
          <w:tcPr>
            <w:tcW w:w="0" w:type="auto"/>
            <w:vAlign w:val="center"/>
            <w:hideMark/>
          </w:tcPr>
          <w:p w14:paraId="416B23A2" w14:textId="77777777" w:rsidR="00E03557" w:rsidRPr="00EB2817" w:rsidRDefault="00E03557" w:rsidP="00E03557">
            <w:pPr>
              <w:rPr>
                <w:szCs w:val="24"/>
              </w:rPr>
            </w:pPr>
            <w:r w:rsidRPr="00EB2817">
              <w:rPr>
                <w:szCs w:val="24"/>
              </w:rPr>
              <w:t>Role-specific interfaces</w:t>
            </w:r>
          </w:p>
        </w:tc>
      </w:tr>
      <w:tr w:rsidR="00E03557" w:rsidRPr="00EB2817" w14:paraId="6331E83B" w14:textId="77777777" w:rsidTr="00EB2817">
        <w:trPr>
          <w:tblCellSpacing w:w="15" w:type="dxa"/>
        </w:trPr>
        <w:tc>
          <w:tcPr>
            <w:tcW w:w="0" w:type="auto"/>
            <w:vAlign w:val="center"/>
            <w:hideMark/>
          </w:tcPr>
          <w:p w14:paraId="0D3F9424" w14:textId="77777777" w:rsidR="00E03557" w:rsidRPr="00EB2817" w:rsidRDefault="00E03557" w:rsidP="00E03557">
            <w:pPr>
              <w:rPr>
                <w:szCs w:val="24"/>
              </w:rPr>
            </w:pPr>
            <w:r w:rsidRPr="00EB2817">
              <w:rPr>
                <w:szCs w:val="24"/>
              </w:rPr>
              <w:t>Future Expansion</w:t>
            </w:r>
          </w:p>
        </w:tc>
        <w:tc>
          <w:tcPr>
            <w:tcW w:w="0" w:type="auto"/>
            <w:vAlign w:val="center"/>
            <w:hideMark/>
          </w:tcPr>
          <w:p w14:paraId="5B22DAD4" w14:textId="77777777" w:rsidR="00E03557" w:rsidRPr="00EB2817" w:rsidRDefault="00E03557" w:rsidP="00E03557">
            <w:pPr>
              <w:rPr>
                <w:szCs w:val="24"/>
              </w:rPr>
            </w:pPr>
            <w:r w:rsidRPr="00EB2817">
              <w:rPr>
                <w:szCs w:val="24"/>
              </w:rPr>
              <w:t>Modular architecture</w:t>
            </w:r>
          </w:p>
        </w:tc>
      </w:tr>
    </w:tbl>
    <w:p w14:paraId="0CA70AE2" w14:textId="77777777" w:rsidR="00E03557" w:rsidRPr="00EB2817" w:rsidRDefault="00E03557" w:rsidP="00E03557">
      <w:pPr>
        <w:rPr>
          <w:szCs w:val="24"/>
        </w:rPr>
      </w:pPr>
      <w:r w:rsidRPr="00EB2817">
        <w:rPr>
          <w:szCs w:val="24"/>
        </w:rPr>
        <w:t>The architecture is technically appropriate because it provides sufficient modularity without introducing the operational complexity of a complete microservices architecture.</w:t>
      </w:r>
    </w:p>
    <w:p w14:paraId="1ED42725" w14:textId="77777777" w:rsidR="00E03557" w:rsidRPr="00E03557" w:rsidRDefault="00E03557" w:rsidP="00E03557">
      <w:pPr>
        <w:rPr>
          <w:b/>
          <w:bCs/>
          <w:sz w:val="32"/>
          <w:szCs w:val="32"/>
        </w:rPr>
      </w:pPr>
      <w:r w:rsidRPr="00E03557">
        <w:rPr>
          <w:b/>
          <w:bCs/>
          <w:sz w:val="32"/>
          <w:szCs w:val="32"/>
        </w:rPr>
        <w:t>17. CONCLUSION</w:t>
      </w:r>
    </w:p>
    <w:p w14:paraId="4BEE699E" w14:textId="77777777" w:rsidR="00E03557" w:rsidRPr="00EB2817" w:rsidRDefault="00E03557" w:rsidP="00E03557">
      <w:pPr>
        <w:rPr>
          <w:szCs w:val="24"/>
        </w:rPr>
      </w:pPr>
      <w:r w:rsidRPr="00EB2817">
        <w:rPr>
          <w:szCs w:val="24"/>
        </w:rPr>
        <w:t>The Digital Court Case Tracking System requires an architecture capable of handling multiple users, sensitive information, case records, hearing schedules, documents, notifications, and external court-system integration.</w:t>
      </w:r>
    </w:p>
    <w:p w14:paraId="1456AE90" w14:textId="77777777" w:rsidR="00E03557" w:rsidRPr="00EB2817" w:rsidRDefault="00E03557" w:rsidP="00E03557">
      <w:pPr>
        <w:rPr>
          <w:szCs w:val="24"/>
        </w:rPr>
      </w:pPr>
      <w:r w:rsidRPr="00EB2817">
        <w:rPr>
          <w:szCs w:val="24"/>
        </w:rPr>
        <w:t>The requirement analysis identified important functional requirements such as user authentication, case registration, case search, case-status tracking, hearing management, document management, notifications, reporting, and audit logging. Important non-functional requirements include security, scalability, performance, reliability, availability, maintainability, usability, interoperability, and data integrity.</w:t>
      </w:r>
    </w:p>
    <w:p w14:paraId="5814A461" w14:textId="77777777" w:rsidR="00E03557" w:rsidRPr="00EB2817" w:rsidRDefault="00E03557" w:rsidP="00E03557">
      <w:pPr>
        <w:rPr>
          <w:szCs w:val="24"/>
        </w:rPr>
      </w:pPr>
      <w:r w:rsidRPr="00EB2817">
        <w:rPr>
          <w:szCs w:val="24"/>
        </w:rPr>
        <w:t xml:space="preserve">The Presentation Layer provides interfaces for citizens, lawyers, court staff, and administrators. The Application/Service Layer contains the core business services. The </w:t>
      </w:r>
      <w:r w:rsidRPr="00EB2817">
        <w:rPr>
          <w:szCs w:val="24"/>
        </w:rPr>
        <w:lastRenderedPageBreak/>
        <w:t>Department Integration Layer provides controlled communication with authorized external court systems. The Data Layer manages databases, documents, audit logs, and backups.</w:t>
      </w:r>
    </w:p>
    <w:p w14:paraId="2AF2F714" w14:textId="77777777" w:rsidR="00E03557" w:rsidRPr="00EB2817" w:rsidRDefault="00E03557" w:rsidP="00E03557">
      <w:pPr>
        <w:rPr>
          <w:szCs w:val="24"/>
        </w:rPr>
      </w:pPr>
      <w:r w:rsidRPr="00EB2817">
        <w:rPr>
          <w:szCs w:val="24"/>
        </w:rPr>
        <w:t>The architecture addresses the major quality attributes required by the system. Security is supported through authentication, authorization, role-based access, secure communication, and auditing. Scalability is supported through modular services and scalable infrastructure. Reliability and availability are supported through backup, monitoring, and recovery mechanisms. Maintainability is improved through separation of responsibilities.</w:t>
      </w:r>
    </w:p>
    <w:p w14:paraId="2AEE4F94" w14:textId="77777777" w:rsidR="00E03557" w:rsidRPr="00EB2817" w:rsidRDefault="00E03557" w:rsidP="00E03557">
      <w:pPr>
        <w:rPr>
          <w:szCs w:val="24"/>
        </w:rPr>
      </w:pPr>
      <w:r w:rsidRPr="00EB2817">
        <w:rPr>
          <w:szCs w:val="24"/>
        </w:rPr>
        <w:t>Therefore, the proposed architecture provides a secure, scalable, reliable, maintainable, and extensible foundation for the Digital Court Case Tracking System. It can improve access to permitted court information, reduce routine administrative workload, support transparency, and contribute to the objectives of SDG 16 – Peace, Justice and Strong Institutions.</w:t>
      </w:r>
    </w:p>
    <w:p w14:paraId="49B1F951" w14:textId="77777777" w:rsidR="00E03557" w:rsidRPr="00EB2817" w:rsidRDefault="00E03557" w:rsidP="00AA6617">
      <w:pPr>
        <w:rPr>
          <w:szCs w:val="24"/>
        </w:rPr>
      </w:pPr>
    </w:p>
    <w:sectPr w:rsidR="00E03557" w:rsidRPr="00EB28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5E46E0"/>
    <w:multiLevelType w:val="multilevel"/>
    <w:tmpl w:val="7DE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2526F"/>
    <w:multiLevelType w:val="multilevel"/>
    <w:tmpl w:val="404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A2B60"/>
    <w:multiLevelType w:val="multilevel"/>
    <w:tmpl w:val="8B9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B5B7A"/>
    <w:multiLevelType w:val="multilevel"/>
    <w:tmpl w:val="2A0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A0890"/>
    <w:multiLevelType w:val="multilevel"/>
    <w:tmpl w:val="3EE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40C97"/>
    <w:multiLevelType w:val="multilevel"/>
    <w:tmpl w:val="446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31012"/>
    <w:multiLevelType w:val="multilevel"/>
    <w:tmpl w:val="47B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B342C"/>
    <w:multiLevelType w:val="multilevel"/>
    <w:tmpl w:val="519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37E78"/>
    <w:multiLevelType w:val="multilevel"/>
    <w:tmpl w:val="0FB0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04904"/>
    <w:multiLevelType w:val="multilevel"/>
    <w:tmpl w:val="DDC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327C7"/>
    <w:multiLevelType w:val="multilevel"/>
    <w:tmpl w:val="6BC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808A8"/>
    <w:multiLevelType w:val="multilevel"/>
    <w:tmpl w:val="7D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82E64"/>
    <w:multiLevelType w:val="multilevel"/>
    <w:tmpl w:val="BDA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9666E"/>
    <w:multiLevelType w:val="multilevel"/>
    <w:tmpl w:val="AED2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E435D"/>
    <w:multiLevelType w:val="multilevel"/>
    <w:tmpl w:val="FFE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47DAB"/>
    <w:multiLevelType w:val="multilevel"/>
    <w:tmpl w:val="B19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72AAD"/>
    <w:multiLevelType w:val="multilevel"/>
    <w:tmpl w:val="CD76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5092F"/>
    <w:multiLevelType w:val="multilevel"/>
    <w:tmpl w:val="164E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D30F00"/>
    <w:multiLevelType w:val="multilevel"/>
    <w:tmpl w:val="476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10D41"/>
    <w:multiLevelType w:val="multilevel"/>
    <w:tmpl w:val="5710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916B2"/>
    <w:multiLevelType w:val="multilevel"/>
    <w:tmpl w:val="CF8E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5532527">
    <w:abstractNumId w:val="5"/>
  </w:num>
  <w:num w:numId="2" w16cid:durableId="1146119397">
    <w:abstractNumId w:val="3"/>
  </w:num>
  <w:num w:numId="3" w16cid:durableId="823618082">
    <w:abstractNumId w:val="2"/>
  </w:num>
  <w:num w:numId="4" w16cid:durableId="1614553155">
    <w:abstractNumId w:val="4"/>
  </w:num>
  <w:num w:numId="5" w16cid:durableId="1436242444">
    <w:abstractNumId w:val="1"/>
  </w:num>
  <w:num w:numId="6" w16cid:durableId="1539316757">
    <w:abstractNumId w:val="0"/>
  </w:num>
  <w:num w:numId="7" w16cid:durableId="299575013">
    <w:abstractNumId w:val="26"/>
  </w:num>
  <w:num w:numId="8" w16cid:durableId="1751078647">
    <w:abstractNumId w:val="25"/>
  </w:num>
  <w:num w:numId="9" w16cid:durableId="1088499430">
    <w:abstractNumId w:val="12"/>
  </w:num>
  <w:num w:numId="10" w16cid:durableId="549876135">
    <w:abstractNumId w:val="24"/>
  </w:num>
  <w:num w:numId="11" w16cid:durableId="1940527145">
    <w:abstractNumId w:val="22"/>
  </w:num>
  <w:num w:numId="12" w16cid:durableId="1894148623">
    <w:abstractNumId w:val="11"/>
  </w:num>
  <w:num w:numId="13" w16cid:durableId="1063335946">
    <w:abstractNumId w:val="9"/>
  </w:num>
  <w:num w:numId="14" w16cid:durableId="2024546659">
    <w:abstractNumId w:val="10"/>
  </w:num>
  <w:num w:numId="15" w16cid:durableId="937908885">
    <w:abstractNumId w:val="6"/>
  </w:num>
  <w:num w:numId="16" w16cid:durableId="799877554">
    <w:abstractNumId w:val="23"/>
  </w:num>
  <w:num w:numId="17" w16cid:durableId="1846898226">
    <w:abstractNumId w:val="19"/>
  </w:num>
  <w:num w:numId="18" w16cid:durableId="1122109730">
    <w:abstractNumId w:val="18"/>
  </w:num>
  <w:num w:numId="19" w16cid:durableId="895242707">
    <w:abstractNumId w:val="8"/>
  </w:num>
  <w:num w:numId="20" w16cid:durableId="1073308249">
    <w:abstractNumId w:val="17"/>
  </w:num>
  <w:num w:numId="21" w16cid:durableId="684944311">
    <w:abstractNumId w:val="16"/>
  </w:num>
  <w:num w:numId="22" w16cid:durableId="6367475">
    <w:abstractNumId w:val="21"/>
  </w:num>
  <w:num w:numId="23" w16cid:durableId="46031636">
    <w:abstractNumId w:val="15"/>
  </w:num>
  <w:num w:numId="24" w16cid:durableId="644702508">
    <w:abstractNumId w:val="20"/>
  </w:num>
  <w:num w:numId="25" w16cid:durableId="525410712">
    <w:abstractNumId w:val="14"/>
  </w:num>
  <w:num w:numId="26" w16cid:durableId="2049989622">
    <w:abstractNumId w:val="7"/>
  </w:num>
  <w:num w:numId="27" w16cid:durableId="1963729333">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081"/>
    <w:rsid w:val="00034616"/>
    <w:rsid w:val="0004137E"/>
    <w:rsid w:val="0006063C"/>
    <w:rsid w:val="00071CF0"/>
    <w:rsid w:val="000A1E79"/>
    <w:rsid w:val="000D3871"/>
    <w:rsid w:val="0015074B"/>
    <w:rsid w:val="002945AA"/>
    <w:rsid w:val="0029639D"/>
    <w:rsid w:val="002B27D6"/>
    <w:rsid w:val="00326F90"/>
    <w:rsid w:val="003C6386"/>
    <w:rsid w:val="004D0EB2"/>
    <w:rsid w:val="004F4CCA"/>
    <w:rsid w:val="005972EA"/>
    <w:rsid w:val="005D403E"/>
    <w:rsid w:val="006003C2"/>
    <w:rsid w:val="006118FF"/>
    <w:rsid w:val="006B6981"/>
    <w:rsid w:val="006F78DF"/>
    <w:rsid w:val="0080740A"/>
    <w:rsid w:val="008374EE"/>
    <w:rsid w:val="008A4D8B"/>
    <w:rsid w:val="0091707D"/>
    <w:rsid w:val="00970307"/>
    <w:rsid w:val="0097223E"/>
    <w:rsid w:val="00AA1D8D"/>
    <w:rsid w:val="00AA6617"/>
    <w:rsid w:val="00B47730"/>
    <w:rsid w:val="00B7738A"/>
    <w:rsid w:val="00C46C38"/>
    <w:rsid w:val="00C53735"/>
    <w:rsid w:val="00C912F6"/>
    <w:rsid w:val="00CB0664"/>
    <w:rsid w:val="00CB5564"/>
    <w:rsid w:val="00CB7C2E"/>
    <w:rsid w:val="00CF4B9C"/>
    <w:rsid w:val="00D45B28"/>
    <w:rsid w:val="00E03557"/>
    <w:rsid w:val="00E85A21"/>
    <w:rsid w:val="00EB28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0DBEF"/>
  <w14:defaultImageDpi w14:val="300"/>
  <w15:docId w15:val="{375F75B4-A9AE-4E69-88F3-A89FFA00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3518</Words>
  <Characters>20059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Thanishka S</cp:lastModifiedBy>
  <cp:revision>2</cp:revision>
  <dcterms:created xsi:type="dcterms:W3CDTF">2026-09-03T03:35:00Z</dcterms:created>
  <dcterms:modified xsi:type="dcterms:W3CDTF">2026-09-03T03:35:00Z</dcterms:modified>
  <cp:category/>
</cp:coreProperties>
</file>